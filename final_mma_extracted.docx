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On-Device Real-Time Analysis of Martial Arts </w:t>
      </w:r>
    </w:p>
    <w:p>
      <w:r>
        <w:t xml:space="preserve">Techniques Using Optimized Pose Estimation  </w:t>
      </w:r>
    </w:p>
    <w:p>
      <w:r>
        <w:t xml:space="preserve">*Dr.Bhagyashree Dhakulkar   </w:t>
      </w:r>
    </w:p>
    <w:p>
      <w:r>
        <w:t xml:space="preserve">Assistant Professor   </w:t>
      </w:r>
    </w:p>
    <w:p>
      <w:r>
        <w:t xml:space="preserve"> Department of Artificial </w:t>
      </w:r>
    </w:p>
    <w:p>
      <w:r>
        <w:t xml:space="preserve">Intelligence and Data Science   </w:t>
      </w:r>
    </w:p>
    <w:p>
      <w:r>
        <w:t xml:space="preserve">Ajeenkya DY Patil School of </w:t>
      </w:r>
    </w:p>
    <w:p>
      <w:r>
        <w:t xml:space="preserve">Engineering (SPPU)Pune, India  </w:t>
      </w:r>
    </w:p>
    <w:p>
      <w:r>
        <w:t xml:space="preserve">bhagyashree.dhakulkar@gmail.com  </w:t>
      </w:r>
    </w:p>
    <w:p>
      <w:r>
        <w:t xml:space="preserve">    Alokraj Ahire   </w:t>
      </w:r>
    </w:p>
    <w:p>
      <w:r>
        <w:t xml:space="preserve">UG Student  </w:t>
      </w:r>
    </w:p>
    <w:p>
      <w:r>
        <w:t xml:space="preserve"> Department of Artificial </w:t>
      </w:r>
    </w:p>
    <w:p>
      <w:r>
        <w:t xml:space="preserve">Intelligence and Data Science   </w:t>
      </w:r>
    </w:p>
    <w:p>
      <w:r>
        <w:t xml:space="preserve">Ajeenkya DY Patil School of </w:t>
      </w:r>
    </w:p>
    <w:p>
      <w:r>
        <w:t xml:space="preserve">Engineering (SPPU)Pune, India  </w:t>
      </w:r>
    </w:p>
    <w:p>
      <w:r>
        <w:t xml:space="preserve">alokrajahire@gmail.com  </w:t>
      </w:r>
    </w:p>
    <w:p>
      <w:r>
        <w:t xml:space="preserve">  Piyush Gangurde   </w:t>
      </w:r>
    </w:p>
    <w:p>
      <w:r>
        <w:t xml:space="preserve">UG Student  </w:t>
      </w:r>
    </w:p>
    <w:p>
      <w:r>
        <w:t xml:space="preserve"> Department of Artificial </w:t>
      </w:r>
    </w:p>
    <w:p>
      <w:r>
        <w:t xml:space="preserve">Intelligence and Data Science   </w:t>
      </w:r>
    </w:p>
    <w:p>
      <w:r>
        <w:t xml:space="preserve">Ajeenkya DY Patil School of </w:t>
      </w:r>
    </w:p>
    <w:p>
      <w:r>
        <w:t xml:space="preserve">Engineering (SPPU)Pune, India   </w:t>
      </w:r>
    </w:p>
    <w:p>
      <w:r>
        <w:t xml:space="preserve">akaom07@gmail.com    </w:t>
      </w:r>
    </w:p>
    <w:p>
      <w:r>
        <w:t xml:space="preserve">Abstract -This project introduces an AI assistant </w:t>
      </w:r>
    </w:p>
    <w:p>
      <w:r>
        <w:t xml:space="preserve">designed to enhance the training and </w:t>
      </w:r>
    </w:p>
    <w:p>
      <w:r>
        <w:t xml:space="preserve">performance of Mixed Martial Arts (MMA) </w:t>
      </w:r>
    </w:p>
    <w:p>
      <w:r>
        <w:t>athletes. By      analyzing real -time and video -</w:t>
      </w:r>
    </w:p>
    <w:p>
      <w:r>
        <w:t xml:space="preserve">based body movements, the system helps </w:t>
      </w:r>
    </w:p>
    <w:p>
      <w:r>
        <w:t xml:space="preserve">athletes refine their techniques, improve </w:t>
      </w:r>
    </w:p>
    <w:p>
      <w:r>
        <w:t xml:space="preserve">accuracy, a nd gain a strategic advantage over </w:t>
      </w:r>
    </w:p>
    <w:p>
      <w:r>
        <w:t xml:space="preserve">opponents. The assistant analyzes posture, </w:t>
      </w:r>
    </w:p>
    <w:p>
      <w:r>
        <w:t xml:space="preserve">speed, and precise movements to provide </w:t>
      </w:r>
    </w:p>
    <w:p>
      <w:r>
        <w:t xml:space="preserve">actionable insights for strategy planning. </w:t>
      </w:r>
    </w:p>
    <w:p>
      <w:r>
        <w:t xml:space="preserve">Advanced analytics further optimize </w:t>
      </w:r>
    </w:p>
    <w:p>
      <w:r>
        <w:t xml:space="preserve">performance efficiency during matches. </w:t>
      </w:r>
    </w:p>
    <w:p>
      <w:r>
        <w:t xml:space="preserve">Traditionally, MMA a thletes and coaches relied </w:t>
      </w:r>
    </w:p>
    <w:p>
      <w:r>
        <w:t xml:space="preserve">on manual methods to analyze fights, such as </w:t>
      </w:r>
    </w:p>
    <w:p>
      <w:r>
        <w:t xml:space="preserve">handwritten notes and limited footage, which </w:t>
      </w:r>
    </w:p>
    <w:p>
      <w:r>
        <w:t xml:space="preserve">often resulted in incomplete or delayed insights. </w:t>
      </w:r>
    </w:p>
    <w:p>
      <w:r>
        <w:t xml:space="preserve">This system addresses these limitations by </w:t>
      </w:r>
    </w:p>
    <w:p>
      <w:r>
        <w:t xml:space="preserve">automating the analysis process. It uses </w:t>
      </w:r>
    </w:p>
    <w:p>
      <w:r>
        <w:t xml:space="preserve">hybrid model which includes deep learning </w:t>
      </w:r>
    </w:p>
    <w:p>
      <w:r>
        <w:t xml:space="preserve">models to detect patterns, techniques, and </w:t>
      </w:r>
    </w:p>
    <w:p>
      <w:r>
        <w:t xml:space="preserve">weaknesses in both the athlete’s and their </w:t>
      </w:r>
    </w:p>
    <w:p>
      <w:r>
        <w:t xml:space="preserve">opponent’s performances and MediaPipe for </w:t>
      </w:r>
    </w:p>
    <w:p>
      <w:r>
        <w:t xml:space="preserve">pose estimation. Real-time feedback during </w:t>
      </w:r>
    </w:p>
    <w:p>
      <w:r>
        <w:t xml:space="preserve">training allows for immediate adjustments, </w:t>
      </w:r>
    </w:p>
    <w:p>
      <w:r>
        <w:t xml:space="preserve">while predictive analytics forecast fight </w:t>
      </w:r>
    </w:p>
    <w:p>
      <w:r>
        <w:t xml:space="preserve">outcomes based on historical data and </w:t>
      </w:r>
    </w:p>
    <w:p>
      <w:r>
        <w:t xml:space="preserve">performance. The application also focuses on </w:t>
      </w:r>
    </w:p>
    <w:p>
      <w:r>
        <w:t xml:space="preserve">injury prevention by identifying risks like poor technique or overtraining. Personalized </w:t>
      </w:r>
    </w:p>
    <w:p>
      <w:r>
        <w:t xml:space="preserve">feedback helps athletes refine their movements </w:t>
      </w:r>
    </w:p>
    <w:p>
      <w:r>
        <w:t xml:space="preserve">and adopt better strategies. The system is </w:t>
      </w:r>
    </w:p>
    <w:p>
      <w:r>
        <w:t xml:space="preserve">designed to be user-friendly, ensuring </w:t>
      </w:r>
    </w:p>
    <w:p>
      <w:r>
        <w:t xml:space="preserve">accessibility for athletes and coaches. In a </w:t>
      </w:r>
    </w:p>
    <w:p>
      <w:r>
        <w:t xml:space="preserve">boxing-only evaluation, the best model achieved </w:t>
      </w:r>
    </w:p>
    <w:p>
      <w:pPr>
        <w:pStyle w:val="ListNumber"/>
      </w:pPr>
      <w:r>
        <w:t>444 accuracy and 0.489 macro-F1 for next-move</w:t>
      </w:r>
    </w:p>
    <w:p>
      <w:r>
        <w:t xml:space="preserve">prediction using a short temporal window. By </w:t>
      </w:r>
    </w:p>
    <w:p>
      <w:r>
        <w:t xml:space="preserve">integrating video analysis with AI-driven </w:t>
      </w:r>
    </w:p>
    <w:p>
      <w:r>
        <w:t xml:space="preserve">insights, this tool bridges the gap between raw </w:t>
      </w:r>
    </w:p>
    <w:p>
      <w:r>
        <w:t xml:space="preserve">data and practical improvements, offering a </w:t>
      </w:r>
    </w:p>
    <w:p>
      <w:r>
        <w:t xml:space="preserve">modern solution to enhance MMA training and </w:t>
      </w:r>
    </w:p>
    <w:p>
      <w:r>
        <w:t xml:space="preserve">competitive performance.   </w:t>
      </w:r>
    </w:p>
    <w:p>
      <w:r>
        <w:t xml:space="preserve"> Keywords - Performance enhancement, Real -</w:t>
      </w:r>
    </w:p>
    <w:p>
      <w:r>
        <w:t xml:space="preserve">time analysis, Movement tracking, Strategy </w:t>
      </w:r>
    </w:p>
    <w:p>
      <w:r>
        <w:t xml:space="preserve">development, Injury prevention . </w:t>
      </w:r>
    </w:p>
    <w:p>
      <w:r>
        <w:t xml:space="preserve">I.  INTRODUCTION  </w:t>
      </w:r>
    </w:p>
    <w:p>
      <w:r>
        <w:t xml:space="preserve">Recent years have witnessed significant growth </w:t>
      </w:r>
    </w:p>
    <w:p>
      <w:r>
        <w:t xml:space="preserve">in human activity recognition studies, with </w:t>
      </w:r>
    </w:p>
    <w:p>
      <w:r>
        <w:t xml:space="preserve">researchers exploring diverse sensing </w:t>
      </w:r>
    </w:p>
    <w:p>
      <w:r>
        <w:t xml:space="preserve">modalities and developing innovative </w:t>
      </w:r>
    </w:p>
    <w:p>
      <w:r>
        <w:t xml:space="preserve">computational methods for activity modeling </w:t>
      </w:r>
    </w:p>
    <w:p>
      <w:r>
        <w:t xml:space="preserve">and classification. This expanding body of </w:t>
      </w:r>
    </w:p>
    <w:p>
      <w:r>
        <w:t xml:space="preserve">work has yielded numerous technical </w:t>
      </w:r>
    </w:p>
    <w:p>
      <w:r>
        <w:t xml:space="preserve">approaches for accurately identifying and </w:t>
      </w:r>
    </w:p>
    <w:p>
      <w:r>
        <w:t xml:space="preserve">interpreting human movements[1]. Before the </w:t>
      </w:r>
    </w:p>
    <w:p>
      <w:r>
        <w:t xml:space="preserve">advent of modern technology, MMA athletes </w:t>
      </w:r>
    </w:p>
    <w:p>
      <w:r>
        <w:t xml:space="preserve">and their coaches relied on traditional methods </w:t>
      </w:r>
    </w:p>
    <w:p>
      <w:r>
        <w:t xml:space="preserve">to analyze performance, prepare for fights, and  </w:t>
      </w:r>
    </w:p>
    <w:p>
      <w:r>
        <w:t xml:space="preserve">gain a competitive edge. Coaches and </w:t>
      </w:r>
    </w:p>
    <w:p>
      <w:r>
        <w:t xml:space="preserve">cornermen would take handwritten notes during </w:t>
      </w:r>
    </w:p>
    <w:p>
      <w:r>
        <w:t xml:space="preserve">fights to track opponent's techniques, patterns, </w:t>
      </w:r>
    </w:p>
    <w:p>
      <w:r>
        <w:t xml:space="preserve">and weaknesses. Access to fight footage was </w:t>
      </w:r>
    </w:p>
    <w:p>
      <w:r>
        <w:t xml:space="preserve">limited, making it difficult for athletes to study </w:t>
      </w:r>
    </w:p>
    <w:p>
      <w:r>
        <w:t xml:space="preserve">their opponent's techniques a nd strategies. </w:t>
      </w:r>
    </w:p>
    <w:p>
      <w:r>
        <w:t xml:space="preserve">There were no online forums, tutorials, or </w:t>
      </w:r>
    </w:p>
    <w:p>
      <w:r>
        <w:t xml:space="preserve">instructional videos to learn new techniques or </w:t>
      </w:r>
    </w:p>
    <w:p>
      <w:r>
        <w:t xml:space="preserve">gain insights from other experts. Coaches relied </w:t>
      </w:r>
    </w:p>
    <w:p>
      <w:r>
        <w:t xml:space="preserve">on their own experience, knowledge, and </w:t>
      </w:r>
    </w:p>
    <w:p>
      <w:r>
        <w:t xml:space="preserve">instincts to develop strategies and make </w:t>
      </w:r>
    </w:p>
    <w:p>
      <w:r>
        <w:t xml:space="preserve">decisions during fig hts. Athletes had to rely on </w:t>
      </w:r>
    </w:p>
    <w:p>
      <w:r>
        <w:t xml:space="preserve">their instincts, reflexes, and experience to make </w:t>
      </w:r>
    </w:p>
    <w:p>
      <w:r>
        <w:t xml:space="preserve">split-second decisions during fights. It is not </w:t>
      </w:r>
    </w:p>
    <w:p>
      <w:r>
        <w:t xml:space="preserve">that beneficial to the performance of the player </w:t>
      </w:r>
    </w:p>
    <w:p>
      <w:r>
        <w:t xml:space="preserve">though it is important but, due to technology </w:t>
      </w:r>
    </w:p>
    <w:p>
      <w:r>
        <w:t xml:space="preserve">and automation a lot of things get  shifted from </w:t>
      </w:r>
    </w:p>
    <w:p>
      <w:r>
        <w:t xml:space="preserve">manually to technical. So does the athletes and </w:t>
      </w:r>
    </w:p>
    <w:p>
      <w:r>
        <w:t xml:space="preserve">their planning methods and strategies. By </w:t>
      </w:r>
    </w:p>
    <w:p>
      <w:r>
        <w:t xml:space="preserve">adapting to those new things, we can get </w:t>
      </w:r>
    </w:p>
    <w:p>
      <w:r>
        <w:t xml:space="preserve">benefited a lot in increasing efficiency and </w:t>
      </w:r>
    </w:p>
    <w:p>
      <w:r>
        <w:t xml:space="preserve">performance. The application will help in </w:t>
      </w:r>
    </w:p>
    <w:p>
      <w:r>
        <w:t xml:space="preserve">video -based analysis of the players move and </w:t>
      </w:r>
    </w:p>
    <w:p>
      <w:r>
        <w:t xml:space="preserve">strategies. AI driven assistant will predict a </w:t>
      </w:r>
    </w:p>
    <w:p>
      <w:r>
        <w:t xml:space="preserve">move from that video and real time updates and </w:t>
      </w:r>
    </w:p>
    <w:p>
      <w:r>
        <w:t xml:space="preserve">will provide better understanding. Using AI, </w:t>
      </w:r>
    </w:p>
    <w:p>
      <w:r>
        <w:t xml:space="preserve">Media pipe and the deep learning models we </w:t>
      </w:r>
    </w:p>
    <w:p>
      <w:r>
        <w:t xml:space="preserve">can achieve various profits. AI can analyze </w:t>
      </w:r>
    </w:p>
    <w:p>
      <w:r>
        <w:t xml:space="preserve">fight foo tage to identify patterns, techniques, </w:t>
      </w:r>
    </w:p>
    <w:p>
      <w:r>
        <w:t xml:space="preserve">and weaknesses in both the athlete's and their </w:t>
      </w:r>
    </w:p>
    <w:p>
      <w:r>
        <w:t xml:space="preserve">opponents' performances.AI -powered </w:t>
      </w:r>
    </w:p>
    <w:p>
      <w:r>
        <w:t xml:space="preserve">predictive analytics can forecast the likely </w:t>
      </w:r>
    </w:p>
    <w:p>
      <w:r>
        <w:t xml:space="preserve">outcome of a fight based on historical data, </w:t>
      </w:r>
    </w:p>
    <w:p>
      <w:r>
        <w:t>athlete performance, and other factors.AI -</w:t>
      </w:r>
    </w:p>
    <w:p>
      <w:r>
        <w:t xml:space="preserve">powered video analysis can provide detailed </w:t>
      </w:r>
    </w:p>
    <w:p>
      <w:r>
        <w:t xml:space="preserve">analysis of an athlete's technique, identifying </w:t>
      </w:r>
    </w:p>
    <w:p>
      <w:r>
        <w:t xml:space="preserve">areas for improvement and providing </w:t>
      </w:r>
    </w:p>
    <w:p>
      <w:r>
        <w:t xml:space="preserve">personalized recommendations. AI -powered </w:t>
      </w:r>
    </w:p>
    <w:p>
      <w:r>
        <w:t xml:space="preserve">video analysis can analyze an opponent's </w:t>
      </w:r>
    </w:p>
    <w:p>
      <w:r>
        <w:t xml:space="preserve">strengths, weaknesses, and tactics, providing </w:t>
      </w:r>
    </w:p>
    <w:p>
      <w:r>
        <w:t xml:space="preserve">valuable insights for strategy development also </w:t>
      </w:r>
    </w:p>
    <w:p>
      <w:r>
        <w:t xml:space="preserve">it can identify potential injury risks, such as </w:t>
      </w:r>
    </w:p>
    <w:p>
      <w:r>
        <w:t xml:space="preserve">overtraining or poor technique, enabling </w:t>
      </w:r>
    </w:p>
    <w:p>
      <w:r>
        <w:t xml:space="preserve">coaches and trainers to take proactive measures </w:t>
      </w:r>
    </w:p>
    <w:p>
      <w:r>
        <w:t xml:space="preserve">and can provide personalized feedback to </w:t>
      </w:r>
    </w:p>
    <w:p>
      <w:r>
        <w:t xml:space="preserve">athletes, helping them adjust the ir technique </w:t>
      </w:r>
    </w:p>
    <w:p>
      <w:r>
        <w:t xml:space="preserve">and improve performance. Ensuring that this application will be more efficient and user </w:t>
      </w:r>
    </w:p>
    <w:p>
      <w:r>
        <w:t xml:space="preserve">friendly.   </w:t>
      </w:r>
    </w:p>
    <w:p>
      <w:r>
        <w:t xml:space="preserve">Combat skill acquisition occurs through:  </w:t>
      </w:r>
    </w:p>
    <w:p>
      <w:r>
        <w:t xml:space="preserve">a) Kata: Solo pattern practice (cognitive </w:t>
      </w:r>
    </w:p>
    <w:p>
      <w:r>
        <w:t xml:space="preserve">encoding)  </w:t>
      </w:r>
    </w:p>
    <w:p>
      <w:r>
        <w:t xml:space="preserve">b) Kihon Kumite: Partnered pressure training </w:t>
      </w:r>
    </w:p>
    <w:p>
      <w:r>
        <w:t xml:space="preserve">(contextual adaptation)  </w:t>
      </w:r>
    </w:p>
    <w:p>
      <w:r>
        <w:t xml:space="preserve">This progression bridges theoretical technique </w:t>
      </w:r>
    </w:p>
    <w:p>
      <w:r>
        <w:t xml:space="preserve">and practical application.[1]  </w:t>
      </w:r>
    </w:p>
    <w:p>
      <w:r>
        <w:t xml:space="preserve">This paper [2]presents a machine learning </w:t>
      </w:r>
    </w:p>
    <w:p>
      <w:r>
        <w:t xml:space="preserve">framework for predicting UFC bout outcomes </w:t>
      </w:r>
    </w:p>
    <w:p>
      <w:r>
        <w:t xml:space="preserve">using the organization's comprehensive </w:t>
      </w:r>
    </w:p>
    <w:p>
      <w:r>
        <w:t xml:space="preserve">historical database. By strategically excluding </w:t>
      </w:r>
    </w:p>
    <w:p>
      <w:r>
        <w:t xml:space="preserve">direct performance indicators, we develop </w:t>
      </w:r>
    </w:p>
    <w:p>
      <w:r>
        <w:t xml:space="preserve">classifiers achieving 80.3 -92.1% accuracy </w:t>
      </w:r>
    </w:p>
    <w:p>
      <w:r>
        <w:t xml:space="preserve">across validation sets. The model's architecture </w:t>
      </w:r>
    </w:p>
    <w:p>
      <w:r>
        <w:t xml:space="preserve">permits expansion for future matchup </w:t>
      </w:r>
    </w:p>
    <w:p>
      <w:r>
        <w:t xml:space="preserve">forecasting in MMA's dynamic competitive </w:t>
      </w:r>
    </w:p>
    <w:p>
      <w:r>
        <w:t xml:space="preserve">landscape.  Artificial intelligence has emerged </w:t>
      </w:r>
    </w:p>
    <w:p>
      <w:r>
        <w:t xml:space="preserve">as a transformative interdisciplinary field, </w:t>
      </w:r>
    </w:p>
    <w:p>
      <w:r>
        <w:t xml:space="preserve">combining computer vision, machine le arning, </w:t>
      </w:r>
    </w:p>
    <w:p>
      <w:r>
        <w:t xml:space="preserve">and data science to revolutionize martial arts </w:t>
      </w:r>
    </w:p>
    <w:p>
      <w:r>
        <w:t xml:space="preserve">training and analysis. This paper systematically </w:t>
      </w:r>
    </w:p>
    <w:p>
      <w:r>
        <w:t xml:space="preserve">reviews AI applications in martial arts, </w:t>
      </w:r>
    </w:p>
    <w:p>
      <w:r>
        <w:t xml:space="preserve">examining: style recognition techniques, </w:t>
      </w:r>
    </w:p>
    <w:p>
      <w:r>
        <w:t xml:space="preserve">training task automation, multimodal data </w:t>
      </w:r>
    </w:p>
    <w:p>
      <w:r>
        <w:t xml:space="preserve">acquisition methods, and (4)  algorithmic </w:t>
      </w:r>
    </w:p>
    <w:p>
      <w:r>
        <w:t xml:space="preserve">innovations. Through comprehensive analysis </w:t>
      </w:r>
    </w:p>
    <w:p>
      <w:r>
        <w:t xml:space="preserve">of current research, we present a unified </w:t>
      </w:r>
    </w:p>
    <w:p>
      <w:r>
        <w:t xml:space="preserve">framework for intelligent martial arts systems, </w:t>
      </w:r>
    </w:p>
    <w:p>
      <w:r>
        <w:t xml:space="preserve">outlining the complete technological pipeline </w:t>
      </w:r>
    </w:p>
    <w:p>
      <w:r>
        <w:t xml:space="preserve">from data collection to performance evaluation. </w:t>
      </w:r>
    </w:p>
    <w:p>
      <w:r>
        <w:t xml:space="preserve">Our synthesis r eveals significant progress in </w:t>
      </w:r>
    </w:p>
    <w:p>
      <w:r>
        <w:t xml:space="preserve">movement quantification, real -time feedback </w:t>
      </w:r>
    </w:p>
    <w:p>
      <w:r>
        <w:t xml:space="preserve">systems, and personalized training protocols </w:t>
      </w:r>
    </w:p>
    <w:p>
      <w:r>
        <w:t xml:space="preserve">enabled by AI advancements[3].  </w:t>
      </w:r>
    </w:p>
    <w:p>
      <w:r>
        <w:t xml:space="preserve">Human Activity Recognition (HAR) systems </w:t>
      </w:r>
    </w:p>
    <w:p>
      <w:r>
        <w:t xml:space="preserve">have become increasingly vital in modern </w:t>
      </w:r>
    </w:p>
    <w:p>
      <w:r>
        <w:t xml:space="preserve">applications due to their capacity to extract </w:t>
      </w:r>
    </w:p>
    <w:p>
      <w:r>
        <w:t xml:space="preserve">meaningful behavioral patterns from raw sensor </w:t>
      </w:r>
    </w:p>
    <w:p>
      <w:r>
        <w:t xml:space="preserve">inputs. By automatically identifying and </w:t>
      </w:r>
    </w:p>
    <w:p>
      <w:r>
        <w:t xml:space="preserve">classifying human movements, these syste ms </w:t>
      </w:r>
    </w:p>
    <w:p>
      <w:r>
        <w:t xml:space="preserve">enable deeper understanding of physical </w:t>
      </w:r>
    </w:p>
    <w:p>
      <w:r>
        <w:t xml:space="preserve">activities, facilitating advancements in fields </w:t>
      </w:r>
    </w:p>
    <w:p>
      <w:r>
        <w:t xml:space="preserve">ranging from healthcare monitoring to smart </w:t>
      </w:r>
    </w:p>
    <w:p>
      <w:r>
        <w:t xml:space="preserve">assistive technologies[4].  </w:t>
      </w:r>
    </w:p>
    <w:p>
      <w:r>
        <w:t xml:space="preserve">II.LITERATURE SURVEY  </w:t>
      </w:r>
    </w:p>
    <w:p>
      <w:r>
        <w:t xml:space="preserve">Sports entertainment now drives massive </w:t>
      </w:r>
    </w:p>
    <w:p>
      <w:r>
        <w:t xml:space="preserve">commercial value, pushing researchers to </w:t>
      </w:r>
    </w:p>
    <w:p>
      <w:r>
        <w:t xml:space="preserve">explore AI and machine learning for analyzing </w:t>
      </w:r>
    </w:p>
    <w:p>
      <w:r>
        <w:t xml:space="preserve">sports data. Over the past ten years, studies have </w:t>
      </w:r>
    </w:p>
    <w:p>
      <w:r>
        <w:t xml:space="preserve">increasingly focused on breaking down sports </w:t>
      </w:r>
    </w:p>
    <w:p>
      <w:r>
        <w:t xml:space="preserve">media content. Today’s sports ana lytics deals </w:t>
      </w:r>
    </w:p>
    <w:p>
      <w:r>
        <w:t xml:space="preserve">with huge, varied datasets that many can access. </w:t>
      </w:r>
    </w:p>
    <w:p>
      <w:r>
        <w:t xml:space="preserve">The biggest challenge? Quickly pinpointing the </w:t>
      </w:r>
    </w:p>
    <w:p>
      <w:r>
        <w:t xml:space="preserve">most useful insights in this flood of </w:t>
      </w:r>
    </w:p>
    <w:p>
      <w:r>
        <w:t xml:space="preserve">information[5].   </w:t>
      </w:r>
    </w:p>
    <w:p>
      <w:r>
        <w:t xml:space="preserve">According to this paper [6]Blaze Pose is a </w:t>
      </w:r>
    </w:p>
    <w:p>
      <w:r>
        <w:t xml:space="preserve">streamlined AI model designed for fast human </w:t>
      </w:r>
    </w:p>
    <w:p>
      <w:r>
        <w:t xml:space="preserve">pose detection on smartphones. It identifies 33 </w:t>
      </w:r>
    </w:p>
    <w:p>
      <w:r>
        <w:t xml:space="preserve">body joints in real -time (30+ FPS on mid -range </w:t>
      </w:r>
    </w:p>
    <w:p>
      <w:r>
        <w:t xml:space="preserve">devices) using a smart blend of heatmaps and </w:t>
      </w:r>
    </w:p>
    <w:p>
      <w:r>
        <w:t xml:space="preserve">coordinate prediction.  </w:t>
      </w:r>
    </w:p>
    <w:p>
      <w:r>
        <w:t xml:space="preserve">Video sharing platforms now handle enormous </w:t>
      </w:r>
    </w:p>
    <w:p>
      <w:r>
        <w:t xml:space="preserve">volumes - over 300 new hours of content every </w:t>
      </w:r>
    </w:p>
    <w:p>
      <w:r>
        <w:t xml:space="preserve">minute. While this creates valuable data </w:t>
      </w:r>
    </w:p>
    <w:p>
      <w:r>
        <w:t xml:space="preserve">opportunities, the scale makes human -led </w:t>
      </w:r>
    </w:p>
    <w:p>
      <w:r>
        <w:t xml:space="preserve">analysis impractical, requiring automated </w:t>
      </w:r>
    </w:p>
    <w:p>
      <w:r>
        <w:t xml:space="preserve">solutions[7].  </w:t>
      </w:r>
    </w:p>
    <w:p>
      <w:r>
        <w:t xml:space="preserve">The field of 6D object pose estimation has </w:t>
      </w:r>
    </w:p>
    <w:p>
      <w:r>
        <w:t xml:space="preserve">gained significant traction, particularly for </w:t>
      </w:r>
    </w:p>
    <w:p>
      <w:r>
        <w:t xml:space="preserve">applications in autonomous navigation and </w:t>
      </w:r>
    </w:p>
    <w:p>
      <w:r>
        <w:t xml:space="preserve">robotic manipulation systems. While deep </w:t>
      </w:r>
    </w:p>
    <w:p>
      <w:r>
        <w:t xml:space="preserve">learning methods have become the predominant </w:t>
      </w:r>
    </w:p>
    <w:p>
      <w:r>
        <w:t xml:space="preserve">approach, there remains a critical need  for </w:t>
      </w:r>
    </w:p>
    <w:p>
      <w:r>
        <w:t xml:space="preserve">comprehensive evaluation of contemporary </w:t>
      </w:r>
    </w:p>
    <w:p>
      <w:r>
        <w:t xml:space="preserve">neural architectures and their relative </w:t>
      </w:r>
    </w:p>
    <w:p>
      <w:r>
        <w:t xml:space="preserve">performance advantages across different use </w:t>
      </w:r>
    </w:p>
    <w:p>
      <w:r>
        <w:t xml:space="preserve">cases[8].  </w:t>
      </w:r>
    </w:p>
    <w:p>
      <w:r>
        <w:t xml:space="preserve">Spotting human actions has become incredibly </w:t>
      </w:r>
    </w:p>
    <w:p>
      <w:r>
        <w:t xml:space="preserve">important these days, with uses ranging from </w:t>
      </w:r>
    </w:p>
    <w:p>
      <w:r>
        <w:t xml:space="preserve">keeping public spaces safe to creating smarter </w:t>
      </w:r>
    </w:p>
    <w:p>
      <w:r>
        <w:t xml:space="preserve">video games. New tech advances now let us </w:t>
      </w:r>
    </w:p>
    <w:p>
      <w:r>
        <w:t xml:space="preserve">track movements from any angle, even in tricky </w:t>
      </w:r>
    </w:p>
    <w:p>
      <w:r>
        <w:t xml:space="preserve">conditions. Our system can pic k up on these action patterns by analyzing how people move </w:t>
      </w:r>
    </w:p>
    <w:p>
      <w:r>
        <w:t xml:space="preserve">through space and time[9].  </w:t>
      </w:r>
    </w:p>
    <w:p>
      <w:r>
        <w:t xml:space="preserve">Our [10] approach combines three smart </w:t>
      </w:r>
    </w:p>
    <w:p>
      <w:r>
        <w:t xml:space="preserve">techniques to predict MMA outcomes:  </w:t>
      </w:r>
    </w:p>
    <w:p>
      <w:pPr>
        <w:pStyle w:val="ListNumber"/>
      </w:pPr>
      <w:r>
        <w:t>We first identify key fighting styles by</w:t>
      </w:r>
    </w:p>
    <w:p>
      <w:r>
        <w:t xml:space="preserve">grouping similar fighters using their </w:t>
      </w:r>
    </w:p>
    <w:p>
      <w:r>
        <w:t xml:space="preserve">technical moves (K -means clustering)  </w:t>
      </w:r>
    </w:p>
    <w:p>
      <w:pPr>
        <w:pStyle w:val="ListNumber"/>
      </w:pPr>
      <w:r>
        <w:t>We then test multiple AI models -</w:t>
      </w:r>
    </w:p>
    <w:p>
      <w:r>
        <w:t xml:space="preserve">including Random Forests, Neural </w:t>
      </w:r>
    </w:p>
    <w:p>
      <w:r>
        <w:t xml:space="preserve">Networks, and XGBoost - to see which </w:t>
      </w:r>
    </w:p>
    <w:p>
      <w:r>
        <w:t xml:space="preserve">predicts best  </w:t>
      </w:r>
    </w:p>
    <w:p>
      <w:pPr>
        <w:pStyle w:val="ListNumber"/>
      </w:pPr>
      <w:r>
        <w:t>Finally, we combine all models' votes</w:t>
      </w:r>
    </w:p>
    <w:p>
      <w:r>
        <w:t xml:space="preserve">for smarter predictions  </w:t>
      </w:r>
    </w:p>
    <w:p>
      <w:r>
        <w:t xml:space="preserve">When testing with real UFC data, our combined </w:t>
      </w:r>
    </w:p>
    <w:p>
      <w:r>
        <w:t xml:space="preserve">system reached 65.5% accuracy - better than </w:t>
      </w:r>
    </w:p>
    <w:p>
      <w:r>
        <w:t xml:space="preserve">any single model. Detailed tests also proved </w:t>
      </w:r>
    </w:p>
    <w:p>
      <w:r>
        <w:t xml:space="preserve">that analysing fighting styles truly helps </w:t>
      </w:r>
    </w:p>
    <w:p>
      <w:r>
        <w:t xml:space="preserve">predictions. This gives both accurate results and </w:t>
      </w:r>
    </w:p>
    <w:p>
      <w:r>
        <w:t xml:space="preserve">clear insights into what mak es fighters win[10] </w:t>
      </w:r>
    </w:p>
    <w:p>
      <w:r>
        <w:t xml:space="preserve">. </w:t>
      </w:r>
    </w:p>
    <w:p>
      <w:r>
        <w:t xml:space="preserve">Statistical analysis of 4,129 MMA decisions </w:t>
      </w:r>
    </w:p>
    <w:p>
      <w:r>
        <w:t xml:space="preserve">(2003 -2023) reveals 97.53% outcome </w:t>
      </w:r>
    </w:p>
    <w:p>
      <w:r>
        <w:t>concordance between standard round -</w:t>
      </w:r>
    </w:p>
    <w:p>
      <w:r>
        <w:t xml:space="preserve">aggregated scoring and judge -consensus </w:t>
      </w:r>
    </w:p>
    <w:p>
      <w:r>
        <w:t xml:space="preserve">methods, suggesting current MMA judging </w:t>
      </w:r>
    </w:p>
    <w:p>
      <w:r>
        <w:t xml:space="preserve">practices yield consistent results regardless of </w:t>
      </w:r>
    </w:p>
    <w:p>
      <w:r>
        <w:t>aggregation ap proach when applying the 10 -</w:t>
      </w:r>
    </w:p>
    <w:p>
      <w:r>
        <w:t xml:space="preserve">Point Must System[11].  </w:t>
      </w:r>
    </w:p>
    <w:p>
      <w:r>
        <w:t xml:space="preserve">Metadata —the "data about data" —powers </w:t>
      </w:r>
    </w:p>
    <w:p>
      <w:r>
        <w:t xml:space="preserve">nearly every digital tool we use daily. Whether </w:t>
      </w:r>
    </w:p>
    <w:p>
      <w:r>
        <w:t xml:space="preserve">you're streaming music on Spotify, sharing </w:t>
      </w:r>
    </w:p>
    <w:p>
      <w:r>
        <w:t xml:space="preserve">Instagram photos, watching YouTube videos, </w:t>
      </w:r>
    </w:p>
    <w:p>
      <w:r>
        <w:t xml:space="preserve">managing finances in Quicken, or texting </w:t>
      </w:r>
    </w:p>
    <w:p>
      <w:r>
        <w:t xml:space="preserve">friends, metadata works behind the scenes. It </w:t>
      </w:r>
    </w:p>
    <w:p>
      <w:r>
        <w:t xml:space="preserve">includes details like creation dates, titles, tags, </w:t>
      </w:r>
    </w:p>
    <w:p>
      <w:r>
        <w:t xml:space="preserve">and descriptions that help systems organize </w:t>
      </w:r>
    </w:p>
    <w:p>
      <w:r>
        <w:t xml:space="preserve">content and users find what they need. This </w:t>
      </w:r>
    </w:p>
    <w:p>
      <w:r>
        <w:t xml:space="preserve">invisible layer is what makes searching, sorting, </w:t>
      </w:r>
    </w:p>
    <w:p>
      <w:r>
        <w:t xml:space="preserve">and sharing possible across all our apps and </w:t>
      </w:r>
    </w:p>
    <w:p>
      <w:r>
        <w:t xml:space="preserve">devices[12].  </w:t>
      </w:r>
    </w:p>
    <w:p>
      <w:r>
        <w:t xml:space="preserve">Single -camera football tracking systems </w:t>
      </w:r>
    </w:p>
    <w:p>
      <w:r>
        <w:t>struggle with partial coverage and player re -</w:t>
      </w:r>
    </w:p>
    <w:p>
      <w:r>
        <w:t xml:space="preserve">identification errors. Our multi -camera solution </w:t>
      </w:r>
    </w:p>
    <w:p>
      <w:r>
        <w:t xml:space="preserve">synchronizes feeds from stadium -mounted </w:t>
      </w:r>
    </w:p>
    <w:p>
      <w:r>
        <w:t xml:space="preserve">cameras, using cross -view correlation to </w:t>
      </w:r>
    </w:p>
    <w:p>
      <w:r>
        <w:t xml:space="preserve">maintain uninterrupted tracking and accurate </w:t>
      </w:r>
    </w:p>
    <w:p>
      <w:r>
        <w:t xml:space="preserve">player identification throughout matches[13].  </w:t>
      </w:r>
    </w:p>
    <w:p>
      <w:r>
        <w:t xml:space="preserve">We employ Long Short -Term Memory (LSTM) </w:t>
      </w:r>
    </w:p>
    <w:p>
      <w:r>
        <w:t xml:space="preserve">networks - a specialized recurrent neural </w:t>
      </w:r>
    </w:p>
    <w:p>
      <w:r>
        <w:t xml:space="preserve">architecture optimized for sequential data - to </w:t>
      </w:r>
    </w:p>
    <w:p>
      <w:r>
        <w:t xml:space="preserve">process mobile sensor time -series signals </w:t>
      </w:r>
    </w:p>
    <w:p>
      <w:r>
        <w:t xml:space="preserve">through a hybrid model where a dual -layer </w:t>
      </w:r>
    </w:p>
    <w:p>
      <w:r>
        <w:t xml:space="preserve">LSTM first captures long -term temporal </w:t>
      </w:r>
    </w:p>
    <w:p>
      <w:r>
        <w:t xml:space="preserve">dependencies in the raw sensor data, followed </w:t>
      </w:r>
    </w:p>
    <w:p>
      <w:r>
        <w:t xml:space="preserve">by convolutional blocks that extract localized </w:t>
      </w:r>
    </w:p>
    <w:p>
      <w:r>
        <w:t xml:space="preserve">spatial features from the LSTM outputs, </w:t>
      </w:r>
    </w:p>
    <w:p>
      <w:r>
        <w:t>enabling the combined modeling of both time -</w:t>
      </w:r>
    </w:p>
    <w:p>
      <w:r>
        <w:t xml:space="preserve">evolving patterns and their spatial relationships </w:t>
      </w:r>
    </w:p>
    <w:p>
      <w:r>
        <w:t xml:space="preserve">within the sensor readings[4].  </w:t>
      </w:r>
    </w:p>
    <w:p>
      <w:r>
        <w:t xml:space="preserve">III.METHODOLOGY  </w:t>
      </w:r>
    </w:p>
    <w:p>
      <w:r>
        <w:t xml:space="preserve">A. Research Design -This study aims a </w:t>
      </w:r>
    </w:p>
    <w:p>
      <w:r>
        <w:t xml:space="preserve">qualitative approach to explore the </w:t>
      </w:r>
    </w:p>
    <w:p>
      <w:r>
        <w:t xml:space="preserve">development of an AI assistant for Mixed </w:t>
      </w:r>
    </w:p>
    <w:p>
      <w:r>
        <w:t xml:space="preserve">Martial Arts (MMA). The system aims to </w:t>
      </w:r>
    </w:p>
    <w:p>
      <w:r>
        <w:t xml:space="preserve">analyze and predict opponent's movements and </w:t>
      </w:r>
    </w:p>
    <w:p>
      <w:r>
        <w:t xml:space="preserve">provide actionable suggestions for </w:t>
      </w:r>
    </w:p>
    <w:p>
      <w:r>
        <w:t xml:space="preserve">counterattacks or impro vements. The research </w:t>
      </w:r>
    </w:p>
    <w:p>
      <w:r>
        <w:t xml:space="preserve">utilizes a hybrid deep learning model, </w:t>
      </w:r>
    </w:p>
    <w:p>
      <w:r>
        <w:t xml:space="preserve">integrating pose estimation techniques and </w:t>
      </w:r>
    </w:p>
    <w:p>
      <w:r>
        <w:t xml:space="preserve">computer vision methods to detect and analyze </w:t>
      </w:r>
    </w:p>
    <w:p>
      <w:r>
        <w:t xml:space="preserve">fighters moves, weaknesses, and techniques. </w:t>
      </w:r>
    </w:p>
    <w:p>
      <w:r>
        <w:t xml:space="preserve">The model is made in such a way that it will </w:t>
      </w:r>
    </w:p>
    <w:p>
      <w:r>
        <w:t xml:space="preserve">analyze fight dat a and provide real -time </w:t>
      </w:r>
    </w:p>
    <w:p>
      <w:r>
        <w:t xml:space="preserve">feedback.   </w:t>
      </w:r>
    </w:p>
    <w:p>
      <w:r>
        <w:t xml:space="preserve">B. Data Collection -As there is lack of specific </w:t>
      </w:r>
    </w:p>
    <w:p>
      <w:r>
        <w:t xml:space="preserve">datasets for MMA fighters' poses and </w:t>
      </w:r>
    </w:p>
    <w:p>
      <w:r>
        <w:t xml:space="preserve">weaknesses, the system is trained on historical </w:t>
      </w:r>
    </w:p>
    <w:p>
      <w:r>
        <w:t xml:space="preserve">fight records and publicly available data from </w:t>
      </w:r>
    </w:p>
    <w:p>
      <w:r>
        <w:t xml:space="preserve">previous MMA matches such as video </w:t>
      </w:r>
    </w:p>
    <w:p>
      <w:r>
        <w:t xml:space="preserve">recordings and etc. Data Sources: The dat a is </w:t>
      </w:r>
    </w:p>
    <w:p>
      <w:r>
        <w:t xml:space="preserve">gathered from online fight records (e.g., fighter </w:t>
      </w:r>
    </w:p>
    <w:p>
      <w:r>
        <w:t xml:space="preserve">statistics, match outcomes, previous fight video </w:t>
      </w:r>
    </w:p>
    <w:p>
      <w:r>
        <w:t xml:space="preserve">footage). However, the quality of this data may </w:t>
      </w:r>
    </w:p>
    <w:p>
      <w:r>
        <w:t xml:space="preserve">be limited, and additional preprocessing will be </w:t>
      </w:r>
    </w:p>
    <w:p>
      <w:r>
        <w:t xml:space="preserve">required to enhance its relevance. Pose and </w:t>
      </w:r>
    </w:p>
    <w:p>
      <w:r>
        <w:t xml:space="preserve">Weakness De tection: For this project, we will </w:t>
      </w:r>
    </w:p>
    <w:p>
      <w:r>
        <w:t xml:space="preserve">focus on two MMA fighters. The AI assistant </w:t>
      </w:r>
    </w:p>
    <w:p>
      <w:r>
        <w:t xml:space="preserve">will analyze the movements of fighters and </w:t>
      </w:r>
    </w:p>
    <w:p>
      <w:r>
        <w:t xml:space="preserve">suggest counter -techniques, with a special focus on techniques like strikes, blocks, </w:t>
      </w:r>
    </w:p>
    <w:p>
      <w:r>
        <w:t xml:space="preserve">punches and submission attempts. Media Pipe </w:t>
      </w:r>
    </w:p>
    <w:p>
      <w:r>
        <w:t xml:space="preserve">is used for posing estimation, allowing the AI </w:t>
      </w:r>
    </w:p>
    <w:p>
      <w:r>
        <w:t xml:space="preserve">system to track key body joints and movements, </w:t>
      </w:r>
    </w:p>
    <w:p>
      <w:r>
        <w:t xml:space="preserve">extracting precise data on posture and body </w:t>
      </w:r>
    </w:p>
    <w:p>
      <w:r>
        <w:t xml:space="preserve">orientation during different fig ht phases.   </w:t>
      </w:r>
    </w:p>
    <w:p>
      <w:r>
        <w:t>C. Technology Selection and Justification - The system architecture prioritizes on-device inference capability, requiring careful selection of computationally efficient components:</w:t>
      </w:r>
    </w:p>
    <w:p>
      <w:r/>
      <w:r>
        <w:rPr>
          <w:b/>
        </w:rPr>
        <w:t>Pose Estimation: MediaPipe Pose</w:t>
      </w:r>
      <w:r/>
    </w:p>
    <w:p>
      <w:r>
        <w:t>MediaPipe was selected over alternatives (OpenPose, AlphaPose, HRNet) for several critical advantages:</w:t>
      </w:r>
    </w:p>
    <w:p>
      <w:r>
        <w:t xml:space="preserve">- </w:t>
      </w:r>
      <w:r>
        <w:rPr>
          <w:b/>
        </w:rPr>
        <w:t>Real-time Performance</w:t>
      </w:r>
      <w:r>
        <w:t>: Achieves 30+ FPS on mid-range mobile devices through optimized inference pipeline</w:t>
      </w:r>
    </w:p>
    <w:p>
      <w:r>
        <w:t xml:space="preserve">- </w:t>
      </w:r>
      <w:r>
        <w:rPr>
          <w:b/>
        </w:rPr>
        <w:t>Lightweight Architecture</w:t>
      </w:r>
      <w:r>
        <w:t>: Single-stage detector enabling deployment without GPU acceleration</w:t>
      </w:r>
    </w:p>
    <w:p>
      <w:r>
        <w:t xml:space="preserve">- </w:t>
      </w:r>
      <w:r>
        <w:rPr>
          <w:b/>
        </w:rPr>
        <w:t>Comprehensive Tracking</w:t>
      </w:r>
      <w:r>
        <w:t>: Provides 33 body landmarks covering full-body kinematics necessary for martial arts analysis</w:t>
      </w:r>
    </w:p>
    <w:p>
      <w:r>
        <w:t xml:space="preserve">- </w:t>
      </w:r>
      <w:r>
        <w:rPr>
          <w:b/>
        </w:rPr>
        <w:t>On-Device Optimization</w:t>
      </w:r>
      <w:r>
        <w:t>: Pre-compiled for mobile CPUs with quantized weights, reducing model size while maintaining accuracy</w:t>
      </w:r>
    </w:p>
    <w:p>
      <w:r>
        <w:t xml:space="preserve">- </w:t>
      </w:r>
      <w:r>
        <w:rPr>
          <w:b/>
        </w:rPr>
        <w:t>Cross-Platform Support</w:t>
      </w:r>
      <w:r>
        <w:t>: Native integration with mobile (iOS/Android) and embedded systems</w:t>
      </w:r>
    </w:p>
    <w:p>
      <w:r>
        <w:t>This choice enables sub-100ms pose extraction latency critical for real-time tactical feedback during training sessions.</w:t>
      </w:r>
    </w:p>
    <w:p>
      <w:r/>
      <w:r>
        <w:rPr>
          <w:b/>
        </w:rPr>
        <w:t>Movement Prediction: Classical Machine Learning</w:t>
      </w:r>
      <w:r/>
    </w:p>
    <w:p>
      <w:r>
        <w:t>Rather than deep neural architectures (CNN-LSTM), we employ classical supervised learning (Logistic Regression, Random Forest) for next-move prediction:</w:t>
      </w:r>
    </w:p>
    <w:p>
      <w:r>
        <w:t xml:space="preserve">- </w:t>
      </w:r>
      <w:r>
        <w:rPr>
          <w:b/>
        </w:rPr>
        <w:t>Computational Efficiency</w:t>
      </w:r>
      <w:r>
        <w:t>: Inference achieves ~14,000 predictions/second with 0.07ms latency per sample on standard CPU</w:t>
      </w:r>
    </w:p>
    <w:p>
      <w:r>
        <w:t xml:space="preserve">- </w:t>
      </w:r>
      <w:r>
        <w:rPr>
          <w:b/>
        </w:rPr>
        <w:t>Low Memory Footprint</w:t>
      </w:r>
      <w:r>
        <w:t>: Model size &lt;10MB enables edge deployment without memory constraints</w:t>
      </w:r>
    </w:p>
    <w:p>
      <w:r>
        <w:t xml:space="preserve">- </w:t>
      </w:r>
      <w:r>
        <w:rPr>
          <w:b/>
        </w:rPr>
        <w:t>Training Stability</w:t>
      </w:r>
      <w:r>
        <w:t>: Converges reliably on limited training data (30-60 second video clips)</w:t>
      </w:r>
    </w:p>
    <w:p>
      <w:r>
        <w:t xml:space="preserve">- </w:t>
      </w:r>
      <w:r>
        <w:rPr>
          <w:b/>
        </w:rPr>
        <w:t>Interpretability</w:t>
      </w:r>
      <w:r>
        <w:t>: Feature importance analysis reveals tactical patterns (e.g., hand speed correlates with offensive transitions)</w:t>
      </w:r>
    </w:p>
    <w:p>
      <w:r>
        <w:t xml:space="preserve">- </w:t>
      </w:r>
      <w:r>
        <w:rPr>
          <w:b/>
        </w:rPr>
        <w:t>No GPU Dependency</w:t>
      </w:r>
      <w:r>
        <w:t>: Eliminates need for specialized hardware, reducing deployment cost and power consumption</w:t>
      </w:r>
    </w:p>
    <w:p>
      <w:r>
        <w:t>This design philosophy trades marginal accuracy gains from deep learning for practical deployability on resource-constrained devices.</w:t>
      </w:r>
    </w:p>
    <w:p>
      <w:r>
        <w:t xml:space="preserve">D. Data Ingestion Layer - Detailed Overview  </w:t>
      </w:r>
    </w:p>
    <w:p>
      <w:r>
        <w:t xml:space="preserve">Input: Fight Clips with Metadata.  </w:t>
      </w:r>
    </w:p>
    <w:p>
      <w:pPr>
        <w:pStyle w:val="ListNumber"/>
      </w:pPr>
      <w:r>
        <w:t>Fight Clips: The system allows fight clips to</w:t>
      </w:r>
    </w:p>
    <w:p>
      <w:r>
        <w:t xml:space="preserve">be uploaded in two ways, either manually by </w:t>
      </w:r>
    </w:p>
    <w:p>
      <w:r>
        <w:t xml:space="preserve">the users or retrieved from external sources </w:t>
      </w:r>
    </w:p>
    <w:p>
      <w:r>
        <w:t xml:space="preserve">such as online fight databases, sports archives.  </w:t>
      </w:r>
    </w:p>
    <w:p>
      <w:pPr>
        <w:pStyle w:val="ListNumber"/>
      </w:pPr>
      <w:r>
        <w:t>Metadata: Each fight video comes with</w:t>
      </w:r>
    </w:p>
    <w:p>
      <w:r>
        <w:t xml:space="preserve">accompanying metadata, which includes </w:t>
      </w:r>
    </w:p>
    <w:p>
      <w:r>
        <w:t xml:space="preserve">essential information such as:  </w:t>
      </w:r>
    </w:p>
    <w:p>
      <w:r>
        <w:t xml:space="preserve">-Fighter Details  </w:t>
      </w:r>
    </w:p>
    <w:p>
      <w:r>
        <w:t xml:space="preserve">-Match Information  </w:t>
      </w:r>
    </w:p>
    <w:p>
      <w:r>
        <w:t xml:space="preserve">-Previous Stats  </w:t>
      </w:r>
    </w:p>
    <w:p>
      <w:r>
        <w:t xml:space="preserve">-This metadata is used not only for context but </w:t>
      </w:r>
    </w:p>
    <w:p>
      <w:r>
        <w:t xml:space="preserve">also for organizing the data and helping the AI </w:t>
      </w:r>
    </w:p>
    <w:p>
      <w:r>
        <w:t xml:space="preserve">correlate specific performance patterns across </w:t>
      </w:r>
    </w:p>
    <w:p>
      <w:r>
        <w:t xml:space="preserve">different matches or fighters.  </w:t>
      </w:r>
    </w:p>
    <w:p>
      <w:pPr>
        <w:pStyle w:val="ListNumber"/>
      </w:pPr>
      <w:r>
        <w:t>Processing: OpenCV for Frame Extraction,</w:t>
      </w:r>
    </w:p>
    <w:p>
      <w:r>
        <w:t xml:space="preserve">Resizing, and Normalization  </w:t>
      </w:r>
    </w:p>
    <w:p>
      <w:pPr>
        <w:pStyle w:val="ListNumber"/>
      </w:pPr>
      <w:r>
        <w:t>1 Frame Extraction:</w:t>
      </w:r>
    </w:p>
    <w:p>
      <w:r>
        <w:t xml:space="preserve">a. OpenCV is used to break the fight video into </w:t>
      </w:r>
    </w:p>
    <w:p>
      <w:r>
        <w:t xml:space="preserve">single frames, usually at a specified frame rate </w:t>
      </w:r>
    </w:p>
    <w:p>
      <w:r>
        <w:t xml:space="preserve">(e.g., 30 fps). this is essential for detailed </w:t>
      </w:r>
    </w:p>
    <w:p>
      <w:r>
        <w:t xml:space="preserve">movement analysis.  </w:t>
      </w:r>
    </w:p>
    <w:p>
      <w:r>
        <w:t xml:space="preserve">-The system processes each frame to keep track </w:t>
      </w:r>
    </w:p>
    <w:p>
      <w:r>
        <w:t xml:space="preserve">on fighter's poses over time. By observing </w:t>
      </w:r>
    </w:p>
    <w:p>
      <w:r>
        <w:t xml:space="preserve">single frames, it becomes easier to perform pose </w:t>
      </w:r>
    </w:p>
    <w:p>
      <w:r>
        <w:t xml:space="preserve">estimation for each individual movement.  </w:t>
      </w:r>
    </w:p>
    <w:p>
      <w:r>
        <w:t xml:space="preserve">b. Resizing:  </w:t>
      </w:r>
    </w:p>
    <w:p>
      <w:r>
        <w:t xml:space="preserve">-Fight clips can be in different resolution. To </w:t>
      </w:r>
    </w:p>
    <w:p>
      <w:r>
        <w:t xml:space="preserve">ensure uniformity and speedy processing, </w:t>
      </w:r>
    </w:p>
    <w:p>
      <w:r>
        <w:t xml:space="preserve">OpenCV resizes the frames to a fixed </w:t>
      </w:r>
    </w:p>
    <w:p>
      <w:r>
        <w:t xml:space="preserve">dimension (e.g., 224x224 pixels).  </w:t>
      </w:r>
    </w:p>
    <w:p>
      <w:r>
        <w:t xml:space="preserve">c. Normalization:  </w:t>
      </w:r>
    </w:p>
    <w:p>
      <w:r>
        <w:t xml:space="preserve">-Frames are normalized to ensure uniform pixel </w:t>
      </w:r>
    </w:p>
    <w:p>
      <w:r>
        <w:t xml:space="preserve">intensity (no of pixels per unit area) across all </w:t>
      </w:r>
    </w:p>
    <w:p>
      <w:r>
        <w:t xml:space="preserve">images. Pixel values might be rescaled to a </w:t>
      </w:r>
    </w:p>
    <w:p>
      <w:r>
        <w:t xml:space="preserve">range between 0 and 1.  </w:t>
      </w:r>
    </w:p>
    <w:p>
      <w:r>
        <w:t xml:space="preserve">-Normalization helps in avoiding problems that </w:t>
      </w:r>
    </w:p>
    <w:p>
      <w:r>
        <w:t xml:space="preserve">could arise due to lighting conditions or other </w:t>
      </w:r>
    </w:p>
    <w:p>
      <w:r>
        <w:t xml:space="preserve">variations in the video. It also improves the </w:t>
      </w:r>
    </w:p>
    <w:p>
      <w:r>
        <w:t xml:space="preserve">accuracy and performance of models like CNN </w:t>
      </w:r>
    </w:p>
    <w:p>
      <w:r>
        <w:t xml:space="preserve">and LSTM by standardizing the inputs.  </w:t>
      </w:r>
    </w:p>
    <w:p>
      <w:r>
        <w:t xml:space="preserve">LSTM (Long Short -Term Memory) and CNN </w:t>
      </w:r>
    </w:p>
    <w:p>
      <w:r>
        <w:t xml:space="preserve">(Convolutional Neural Networks) are the main </w:t>
      </w:r>
    </w:p>
    <w:p>
      <w:r>
        <w:t xml:space="preserve">models used in the ML Model -Layer to analyze </w:t>
      </w:r>
    </w:p>
    <w:p>
      <w:r>
        <w:t xml:space="preserve">and predict temporary sequences and spatial </w:t>
      </w:r>
    </w:p>
    <w:p>
      <w:r>
        <w:t xml:space="preserve">movement patterns. The training phase includes </w:t>
      </w:r>
    </w:p>
    <w:p>
      <w:r>
        <w:t xml:space="preserve">learning from fight video datasets to  understand </w:t>
      </w:r>
    </w:p>
    <w:p>
      <w:r>
        <w:t xml:space="preserve">the nuances of movement, timing, and </w:t>
      </w:r>
    </w:p>
    <w:p>
      <w:r>
        <w:t xml:space="preserve">techniques and accuracy.  </w:t>
      </w:r>
    </w:p>
    <w:p>
      <w:r>
        <w:t xml:space="preserve">A. LSTM (Temporal Analysis):  </w:t>
      </w:r>
    </w:p>
    <w:p>
      <w:pPr>
        <w:pStyle w:val="ListBullet"/>
      </w:pPr>
      <w:r>
        <w:t>LSTM is very useful for capturing the</w:t>
      </w:r>
    </w:p>
    <w:p>
      <w:r>
        <w:t xml:space="preserve">temporal dependencies in a fighter’s </w:t>
      </w:r>
    </w:p>
    <w:p>
      <w:r>
        <w:t xml:space="preserve">movements. Fighting is sequential, where one </w:t>
      </w:r>
    </w:p>
    <w:p>
      <w:r>
        <w:t xml:space="preserve">action often leads to another, such as punches </w:t>
      </w:r>
    </w:p>
    <w:p>
      <w:r>
        <w:t xml:space="preserve">leading to blocks or punches leading to </w:t>
      </w:r>
    </w:p>
    <w:p>
      <w:r>
        <w:t xml:space="preserve">counters.  </w:t>
      </w:r>
    </w:p>
    <w:p>
      <w:pPr>
        <w:pStyle w:val="ListBullet"/>
      </w:pPr>
      <w:r>
        <w:t>The LSTM model is trained on sequences of</w:t>
      </w:r>
    </w:p>
    <w:p>
      <w:r>
        <w:t xml:space="preserve">data (successive actions after specified actions).  </w:t>
      </w:r>
    </w:p>
    <w:p>
      <w:pPr>
        <w:pStyle w:val="ListBullet"/>
      </w:pPr>
      <w:r>
        <w:t>The model learns to predict by analyzing the</w:t>
      </w:r>
    </w:p>
    <w:p>
      <w:r>
        <w:t xml:space="preserve">next action in a sequence. For instance, after a </w:t>
      </w:r>
    </w:p>
    <w:p>
      <w:r>
        <w:t xml:space="preserve">punch, the model predicts the next possible </w:t>
      </w:r>
    </w:p>
    <w:p>
      <w:r>
        <w:t xml:space="preserve">move can be a block, strike, or dodge  </w:t>
      </w:r>
    </w:p>
    <w:p>
      <w:r>
        <w:t xml:space="preserve">-Example: The model might predict that after a </w:t>
      </w:r>
    </w:p>
    <w:p>
      <w:r>
        <w:t xml:space="preserve">right -hand jab, the opponent will likely follow </w:t>
      </w:r>
    </w:p>
    <w:p>
      <w:r>
        <w:t xml:space="preserve">up with a cross.  </w:t>
      </w:r>
    </w:p>
    <w:p>
      <w:r>
        <w:t xml:space="preserve">B.CNN (Spatial Pattern Recognition):  </w:t>
      </w:r>
    </w:p>
    <w:p>
      <w:pPr>
        <w:pStyle w:val="ListBullet"/>
      </w:pPr>
      <w:r>
        <w:t>CNNs focus on spatial relationships between</w:t>
      </w:r>
    </w:p>
    <w:p>
      <w:r>
        <w:t xml:space="preserve">body parts at any moment, analyzing the </w:t>
      </w:r>
    </w:p>
    <w:p>
      <w:r>
        <w:t xml:space="preserve">patterns of the fighter’s body in each frame.  - CNNs in traditional approaches analyze spatial patterns. However, this system uses classical ML with engineered pose features for efficiency, achieving superior inference speed (13,925 FPS) without sacrificing prediction quality. Feature engineering captures geometric relationships (joint angles, velocities) that encode martial arts movements, enabling lightweight classifiers to learn tactical patterns from pose sequences.  </w:t>
      </w:r>
    </w:p>
    <w:p>
      <w:r>
        <w:t>F. Component Justification:</w:t>
      </w:r>
    </w:p>
    <w:p>
      <w:r>
        <w:t>I. Pose Estimation - MediaPipe</w:t>
      </w:r>
    </w:p>
    <w:p>
      <w:r>
        <w:t>MediaPipe Pose was selected over alternatives (OpenPose, AlphaPose, HRNet) for critical on-device advantages:</w:t>
      </w:r>
    </w:p>
    <w:p>
      <w:r>
        <w:t xml:space="preserve">- </w:t>
      </w:r>
      <w:r>
        <w:rPr>
          <w:b/>
        </w:rPr>
        <w:t>Real-time Performance</w:t>
      </w:r>
      <w:r>
        <w:t>: Achieves 30+ FPS on mid-range mobile devices through optimized single-stage detection pipeline</w:t>
      </w:r>
    </w:p>
    <w:p>
      <w:r>
        <w:t xml:space="preserve">- </w:t>
      </w:r>
      <w:r>
        <w:rPr>
          <w:b/>
        </w:rPr>
        <w:t>Lightweight Architecture</w:t>
      </w:r>
      <w:r>
        <w:t>: Enables deployment without GPU acceleration, critical for edge devices and mobile platforms</w:t>
      </w:r>
    </w:p>
    <w:p>
      <w:r>
        <w:t xml:space="preserve">- </w:t>
      </w:r>
      <w:r>
        <w:rPr>
          <w:b/>
        </w:rPr>
        <w:t>Comprehensive Tracking</w:t>
      </w:r>
      <w:r>
        <w:t>: Provides 33 body landmarks (shoulders, elbows, wrists, hips, knees, ankles, etc.) covering full-body kinematics necessary for martial arts movement analysis</w:t>
      </w:r>
    </w:p>
    <w:p>
      <w:r>
        <w:t xml:space="preserve">- </w:t>
      </w:r>
      <w:r>
        <w:rPr>
          <w:b/>
        </w:rPr>
        <w:t>On-Device Optimization</w:t>
      </w:r>
      <w:r>
        <w:t>: Pre-compiled for mobile CPUs with quantized weights, reducing model size while maintaining landmark detection accuracy</w:t>
      </w:r>
    </w:p>
    <w:p>
      <w:r>
        <w:t xml:space="preserve">- </w:t>
      </w:r>
      <w:r>
        <w:rPr>
          <w:b/>
        </w:rPr>
        <w:t>Cross-Platform Support</w:t>
      </w:r>
      <w:r>
        <w:t>: Native integration with mobile operating systems (iOS/Android) and embedded systems</w:t>
      </w:r>
    </w:p>
    <w:p>
      <w:r>
        <w:t xml:space="preserve">- </w:t>
      </w:r>
      <w:r>
        <w:rPr>
          <w:b/>
        </w:rPr>
        <w:t>Low Latency</w:t>
      </w:r>
      <w:r>
        <w:t>: &lt;30ms pose extraction per frame enables real-time feedback during training sessions</w:t>
      </w:r>
    </w:p>
    <w:p>
      <w:r>
        <w:t xml:space="preserve">MediaPipe's landmark coordinates enable identification of combat actions (punches, kicks, guards, footwork) through geometric analysis of joint configurations and temporal tracking. This foundation provides the accurate pose estimation critical for understanding fight dynamics and generating tactical suggestions.   </w:t>
      </w:r>
    </w:p>
    <w:p>
      <w:r>
        <w:t>II. OpenCV - Video Processing Framework</w:t>
      </w:r>
    </w:p>
    <w:p>
      <w:r>
        <w:t>OpenCV handles video I/O and preprocessing optimized for both batch and real-time analysis:</w:t>
      </w:r>
    </w:p>
    <w:p>
      <w:r>
        <w:t xml:space="preserve">- </w:t>
      </w:r>
      <w:r>
        <w:rPr>
          <w:b/>
        </w:rPr>
        <w:t>Frame Extraction</w:t>
      </w:r>
      <w:r>
        <w:t>: Configurable sampling rates (1-30 fps) based on analysis granularity requirements</w:t>
      </w:r>
    </w:p>
    <w:p>
      <w:r>
        <w:t xml:space="preserve">- </w:t>
      </w:r>
      <w:r>
        <w:rPr>
          <w:b/>
        </w:rPr>
        <w:t>Preprocessing Pipeline</w:t>
      </w:r>
      <w:r>
        <w:t>: Frame normalization and resizing for consistent input dimensions to pose estimator</w:t>
      </w:r>
    </w:p>
    <w:p>
      <w:r>
        <w:t xml:space="preserve">- </w:t>
      </w:r>
      <w:r>
        <w:rPr>
          <w:b/>
        </w:rPr>
        <w:t>Batch Processing</w:t>
      </w:r>
      <w:r>
        <w:t>: Efficient pipeline for recorded fight footage analysis</w:t>
      </w:r>
    </w:p>
    <w:p>
      <w:r>
        <w:t xml:space="preserve">- </w:t>
      </w:r>
      <w:r>
        <w:rPr>
          <w:b/>
        </w:rPr>
        <w:t>Minimal Overhead</w:t>
      </w:r>
      <w:r>
        <w:t>: Computational cost of video processing does not bottleneck the inference pipeline, maintaining real-time capability</w:t>
      </w:r>
    </w:p>
    <w:p>
      <w:r>
        <w:t>III. Performance Metrics - System Validation</w:t>
      </w:r>
    </w:p>
    <w:p>
      <w:r>
        <w:t>The system's effectiveness is measured across multiple dimensions validating on-device deployment feasibility:</w:t>
      </w:r>
    </w:p>
    <w:p>
      <w:r>
        <w:t xml:space="preserve">- </w:t>
      </w:r>
      <w:r>
        <w:rPr>
          <w:b/>
        </w:rPr>
        <w:t>Classification Accuracy</w:t>
      </w:r>
      <w:r>
        <w:t>: 0.444 next-move prediction correctness (boxing evaluation)</w:t>
      </w:r>
    </w:p>
    <w:p>
      <w:r>
        <w:t xml:space="preserve">- </w:t>
      </w:r>
      <w:r>
        <w:rPr>
          <w:b/>
        </w:rPr>
        <w:t>Macro-F1 Score</w:t>
      </w:r>
      <w:r>
        <w:t>: 0.489 class-balanced performance metric accounting for action imbalance</w:t>
      </w:r>
    </w:p>
    <w:p>
      <w:r>
        <w:t xml:space="preserve">- </w:t>
      </w:r>
      <w:r>
        <w:rPr>
          <w:b/>
        </w:rPr>
        <w:t>Inference Latency</w:t>
      </w:r>
      <w:r>
        <w:t>: 0.072ms per prediction enabling 13,925 predictions/second on standard CPU</w:t>
      </w:r>
    </w:p>
    <w:p>
      <w:r>
        <w:t xml:space="preserve">- </w:t>
      </w:r>
      <w:r>
        <w:rPr>
          <w:b/>
        </w:rPr>
        <w:t>Real-time Validation</w:t>
      </w:r>
      <w:r>
        <w:t>: Inference speed exceeds video frame rates (30-60 fps) by multiple orders of magnitude</w:t>
      </w:r>
    </w:p>
    <w:p>
      <w:r>
        <w:t xml:space="preserve">- </w:t>
      </w:r>
      <w:r>
        <w:rPr>
          <w:b/>
        </w:rPr>
        <w:t>Memory Footprint</w:t>
      </w:r>
      <w:r>
        <w:t>: &lt;5MB model size enables deployment on resource-constrained edge devices</w:t>
      </w:r>
    </w:p>
    <w:p>
      <w:r>
        <w:t xml:space="preserve">- </w:t>
      </w:r>
      <w:r>
        <w:rPr>
          <w:b/>
        </w:rPr>
        <w:t>Energy Efficiency</w:t>
      </w:r>
      <w:r>
        <w:t>: No GPU requirement reduces power consumption for mobile deployment</w:t>
      </w:r>
    </w:p>
    <w:p>
      <w:r>
        <w:t>These metrics validate the system's suitability for on-device deployment, where computational efficiency is as critical as prediction accuracy. Sub-millisecond latency enables instantaneous tactical feedback during training sessions without requiring cloud connectivity, GPU acceleration, or specialized hardware.</w:t>
      </w:r>
    </w:p>
    <w:p>
      <w:r>
        <w:t>G.System Workflow - Real-Time Processing Pipeline</w:t>
      </w:r>
    </w:p>
    <w:p>
      <w:r>
        <w:t>The system implements a streaming pipeline processing video frames sequentially:</w:t>
      </w:r>
    </w:p>
    <w:p>
      <w:r/>
      <w:r>
        <w:rPr>
          <w:b/>
        </w:rPr>
        <w:t>Training Phase:</w:t>
      </w:r>
      <w:r/>
    </w:p>
    <w:p>
      <w:r>
        <w:t>Video Input → Frame Extraction → MediaPipe Pose Estimation → Feature Engineering (hand_speed, leg_speed, movement_intensity) → Sequence Labeling → Rolling Window Aggregation (k=3) → Classifier Training (LogReg/RF) → Model Validation → Trained Model</w:t>
      </w:r>
    </w:p>
    <w:p>
      <w:r/>
      <w:r>
        <w:rPr>
          <w:b/>
        </w:rPr>
        <w:t>Inference Phase (Real-Time):</w:t>
      </w:r>
      <w:r/>
    </w:p>
    <w:p>
      <w:r>
        <w:t>Live Video Stream → Frame Read → Pose Detection (33 landmarks, &lt;30ms) → Feature Computation → Event Buffer Update (FIFO, size=3) → Window Feature Aggregation → Model Inference (0.07ms) → Next-Move Prediction → Tactical Feedback → Display to Coach/Athlete</w:t>
      </w:r>
    </w:p>
    <w:p>
      <w:r/>
      <w:r>
        <w:rPr>
          <w:b/>
        </w:rPr>
        <w:t>Feedback Loop:</w:t>
      </w:r>
      <w:r/>
    </w:p>
    <w:p>
      <w:r>
        <w:t>Predicted moves and confidence scores are translated to coaching advice: (1) Most likely opponent next action, (2) Recommended counter-strategy, (3) Vulnerability assessment based on current pattern, (4) Technique correction suggestions.</w:t>
      </w:r>
    </w:p>
    <w:p>
      <w:r/>
      <w:r>
        <w:rPr>
          <w:b/>
        </w:rPr>
        <w:t>Pipeline Optimization:</w:t>
      </w:r>
      <w:r/>
    </w:p>
    <w:p>
      <w:r>
        <w:t>The bottleneck is pose extraction (~30ms), not prediction (0.07ms). This 400× speed difference enables real-time operation at 30 FPS with &gt;99% of compute time available for pose tracking rather than inference.</w:t>
      </w:r>
    </w:p>
    <w:p>
      <w:pPr>
        <w:pStyle w:val="ListNumber"/>
      </w:pPr>
      <w:r>
        <w:t>1 System Workflow Diagram Reference</w:t>
      </w:r>
    </w:p>
    <w:p>
      <w:r>
        <w:t xml:space="preserve">E.Algorithm  </w:t>
      </w:r>
    </w:p>
    <w:p>
      <w:pPr>
        <w:pStyle w:val="ListNumber"/>
      </w:pPr>
      <w:r>
        <w:t>Start:Initialize the system resources such as</w:t>
      </w:r>
    </w:p>
    <w:p>
      <w:r>
        <w:t xml:space="preserve">libraries etc.  </w:t>
      </w:r>
    </w:p>
    <w:p>
      <w:pPr>
        <w:pStyle w:val="ListNumber"/>
      </w:pPr>
      <w:r>
        <w:t>Data Collection:Gather fight videos from</w:t>
      </w:r>
    </w:p>
    <w:p>
      <w:r>
        <w:t xml:space="preserve">online sources such as YouTube, fight </w:t>
      </w:r>
    </w:p>
    <w:p>
      <w:r>
        <w:t xml:space="preserve">databases , etc. This data is then used for </w:t>
      </w:r>
    </w:p>
    <w:p>
      <w:r>
        <w:t xml:space="preserve">training the system.  </w:t>
      </w:r>
    </w:p>
    <w:p>
      <w:pPr>
        <w:pStyle w:val="ListNumber"/>
      </w:pPr>
      <w:r>
        <w:t>Video Preprocessing:Extract frames from the</w:t>
      </w:r>
    </w:p>
    <w:p>
      <w:r>
        <w:t xml:space="preserve">videos at a consistent frame rate (e.g., 30 frames </w:t>
      </w:r>
    </w:p>
    <w:p>
      <w:r>
        <w:t xml:space="preserve">per sec).Resize the frames to a standard </w:t>
      </w:r>
    </w:p>
    <w:p>
      <w:r>
        <w:t xml:space="preserve">resolution (e.g., 224x224 pixels) for </w:t>
      </w:r>
    </w:p>
    <w:p>
      <w:r>
        <w:t xml:space="preserve">consistency.Normalize pixel values to a range </w:t>
      </w:r>
    </w:p>
    <w:p>
      <w:r>
        <w:t xml:space="preserve">[0, 1] to prepare the data for the  machine </w:t>
      </w:r>
    </w:p>
    <w:p>
      <w:r>
        <w:t xml:space="preserve">learning models.  </w:t>
      </w:r>
    </w:p>
    <w:p>
      <w:pPr>
        <w:pStyle w:val="ListNumber"/>
      </w:pPr>
      <w:r>
        <w:t>Pose Estimation:We Use MediaPipe for pose</w:t>
      </w:r>
    </w:p>
    <w:p>
      <w:r>
        <w:t xml:space="preserve">estimation, detecting key body joints </w:t>
      </w:r>
    </w:p>
    <w:p>
      <w:r>
        <w:t xml:space="preserve">(shoulders, elbows, knees, etc.) in each </w:t>
      </w:r>
    </w:p>
    <w:p>
      <w:r>
        <w:t xml:space="preserve">frame.Generate 2D coordinates of these </w:t>
      </w:r>
    </w:p>
    <w:p>
      <w:r>
        <w:t xml:space="preserve">landmarks(joints) for further analysis.  </w:t>
      </w:r>
    </w:p>
    <w:p>
      <w:pPr>
        <w:pStyle w:val="ListNumber"/>
      </w:pPr>
      <w:r>
        <w:t>Feature Extraction:Calculate joint angles,</w:t>
      </w:r>
    </w:p>
    <w:p>
      <w:r>
        <w:t xml:space="preserve">speed, and distance between body parts (e.g., </w:t>
      </w:r>
    </w:p>
    <w:p>
      <w:r>
        <w:t xml:space="preserve">fist velocity during a punch).Track movement patterns across frames, identifying key features </w:t>
      </w:r>
    </w:p>
    <w:p>
      <w:r>
        <w:t xml:space="preserve">like combos or defensive movements.  </w:t>
      </w:r>
    </w:p>
    <w:p>
      <w:pPr>
        <w:pStyle w:val="ListNumber"/>
      </w:pPr>
      <w:r>
        <w:t>Data Annotation &amp; Model Training:Labeling</w:t>
      </w:r>
    </w:p>
    <w:p>
      <w:r>
        <w:t xml:space="preserve">the movements and techniques (e.g., jab, </w:t>
      </w:r>
    </w:p>
    <w:p>
      <w:r>
        <w:t xml:space="preserve">uppercut, hook, block, takedown) in the data we </w:t>
      </w:r>
    </w:p>
    <w:p>
      <w:r>
        <w:t xml:space="preserve">have extracted. Apply rolling window aggregation to build temporal context features (mean, std, action counts over k-event windows). Train supervised learning classifiers (Logistic Regression with class weighting, Random Forest with 400 trees) on windowed features. Compare against baseline models (Most Frequent, Markov Chain) to validate improvement.  </w:t>
      </w:r>
    </w:p>
    <w:p>
      <w:pPr>
        <w:pStyle w:val="ListNumber"/>
      </w:pPr>
      <w:r>
        <w:t>Movement &amp; Strategy Analysis:Analyze</w:t>
      </w:r>
    </w:p>
    <w:p>
      <w:r>
        <w:t xml:space="preserve">movement patterns, detecting techniques and </w:t>
      </w:r>
    </w:p>
    <w:p>
      <w:r>
        <w:t xml:space="preserve">possible mistakes (e.g., dropped guard, poor </w:t>
      </w:r>
    </w:p>
    <w:p>
      <w:r>
        <w:t xml:space="preserve">posture).Identify opponent weaknesses by </w:t>
      </w:r>
    </w:p>
    <w:p>
      <w:r>
        <w:t xml:space="preserve">analyzing repetitive movements or openings in </w:t>
      </w:r>
    </w:p>
    <w:p>
      <w:r>
        <w:t xml:space="preserve">their defence.Provide feedback on improvi ng </w:t>
      </w:r>
    </w:p>
    <w:p>
      <w:r>
        <w:t xml:space="preserve">technique and suggest counter -strategies based </w:t>
      </w:r>
    </w:p>
    <w:p>
      <w:r>
        <w:t xml:space="preserve">on detected weaknesses.  </w:t>
      </w:r>
    </w:p>
    <w:p>
      <w:pPr>
        <w:pStyle w:val="ListNumber"/>
      </w:pPr>
      <w:r>
        <w:t>Visualization:Create heatmaps showing areas</w:t>
      </w:r>
    </w:p>
    <w:p>
      <w:r>
        <w:t xml:space="preserve">of vulnerability such as exposed head or torso </w:t>
      </w:r>
    </w:p>
    <w:p>
      <w:r>
        <w:t xml:space="preserve">in the opponent's stance.Display movement </w:t>
      </w:r>
    </w:p>
    <w:p>
      <w:r>
        <w:t xml:space="preserve">trajectories to visualize the path of punches, </w:t>
      </w:r>
    </w:p>
    <w:p>
      <w:r>
        <w:t xml:space="preserve">kicks, jabs, hook or other attacks.Overlay </w:t>
      </w:r>
    </w:p>
    <w:p>
      <w:r>
        <w:t xml:space="preserve">suggested corrections, such as raising the guard </w:t>
      </w:r>
    </w:p>
    <w:p>
      <w:r>
        <w:t xml:space="preserve">or adjusting positioning.  </w:t>
      </w:r>
    </w:p>
    <w:p>
      <w:pPr>
        <w:pStyle w:val="ListNumber"/>
      </w:pPr>
      <w:r>
        <w:t>Deployment:Deploy the AI Assistant for real -</w:t>
      </w:r>
    </w:p>
    <w:p>
      <w:r>
        <w:t>time feedback during sparring sessions or post -</w:t>
      </w:r>
    </w:p>
    <w:p>
      <w:r>
        <w:t xml:space="preserve">fight analysis.Provide a user interface for </w:t>
      </w:r>
    </w:p>
    <w:p>
      <w:r>
        <w:t xml:space="preserve">coaches and fighters to interact with the system </w:t>
      </w:r>
    </w:p>
    <w:p>
      <w:r>
        <w:t xml:space="preserve">for detailed feedback.  </w:t>
      </w:r>
    </w:p>
    <w:p>
      <w:pPr>
        <w:pStyle w:val="ListNumber"/>
      </w:pPr>
      <w:r>
        <w:t>End:Conclude the analysis and save the</w:t>
      </w:r>
    </w:p>
    <w:p>
      <w:r>
        <w:t xml:space="preserve">results for future training or improvements.  </w:t>
      </w:r>
    </w:p>
    <w:p>
      <w:r/>
      <w:r>
        <w:rPr>
          <w:b/>
        </w:rPr>
        <w:t>Algorithm Pseudocode - Real-Time Inference Pipeline:</w:t>
      </w:r>
      <w:r/>
    </w:p>
    <w:p>
      <w:pPr>
        <w:ind w:left="720"/>
      </w:pPr>
      <w:r>
        <w:rPr>
          <w:rFonts w:ascii="Courier New" w:hAnsi="Courier New"/>
          <w:sz w:val="18"/>
        </w:rPr>
        <w:t>ALGORITHM: RealTimeTacticalFeedback</w:t>
        <w:br/>
        <w:t>INPUT: video_stream, trained_model, window_size=3</w:t>
        <w:br/>
        <w:t>OUTPUT: next_move_prediction, tactical_feedback</w:t>
        <w:br/>
        <w:br/>
        <w:t>1. INITIALIZE:</w:t>
        <w:br/>
        <w:t xml:space="preserve">   pose_estimator ← LoadMediaPipe()</w:t>
        <w:br/>
        <w:t xml:space="preserve">   classifier ← LoadTrainedModel()</w:t>
        <w:br/>
        <w:t xml:space="preserve">   event_buffer ← EmptyQueue(maxsize=window_size)</w:t>
        <w:br/>
        <w:t xml:space="preserve">   </w:t>
        <w:br/>
        <w:t>2. FOR EACH frame IN video_stream DO:</w:t>
        <w:br/>
        <w:t xml:space="preserve">   // Pose Extraction (&lt; 30ms)</w:t>
        <w:br/>
        <w:t xml:space="preserve">   landmarks ← pose_estimator.detect(frame)</w:t>
        <w:br/>
        <w:t xml:space="preserve">   </w:t>
        <w:br/>
        <w:t xml:space="preserve">   // Feature Engineering</w:t>
        <w:br/>
        <w:t xml:space="preserve">   IF landmarks.detected THEN:</w:t>
        <w:br/>
        <w:t xml:space="preserve">       features ← {</w:t>
        <w:br/>
        <w:t xml:space="preserve">           hand_speed: ComputeVelocity(landmarks.wrists)</w:t>
        <w:br/>
        <w:t xml:space="preserve">           leg_speed: ComputeVelocity(landmarks.ankles)</w:t>
        <w:br/>
        <w:t xml:space="preserve">           movement_intensity: ComputeDisplacement(landmarks.all)</w:t>
        <w:br/>
        <w:t xml:space="preserve">       }</w:t>
        <w:br/>
        <w:t xml:space="preserve">       current_action ← DetectAction(landmarks, features)</w:t>
        <w:br/>
        <w:t xml:space="preserve">       </w:t>
        <w:br/>
        <w:t xml:space="preserve">       // Temporal Context Building</w:t>
        <w:br/>
        <w:t xml:space="preserve">       event_buffer.append({action: current_action, features: features})</w:t>
        <w:br/>
        <w:t xml:space="preserve">       IF event_buffer.size == window_size THEN:</w:t>
        <w:br/>
        <w:t xml:space="preserve">           // Rolling Window Aggregation</w:t>
        <w:br/>
        <w:t xml:space="preserve">           window_features ← {</w:t>
        <w:br/>
        <w:t xml:space="preserve">               mean_hand_speed: Mean(event_buffer.hand_speed)</w:t>
        <w:br/>
        <w:t xml:space="preserve">               std_hand_speed: StdDev(event_buffer.hand_speed)</w:t>
        <w:br/>
        <w:t xml:space="preserve">               mean_leg_speed: Mean(event_buffer.leg_speed)</w:t>
        <w:br/>
        <w:t xml:space="preserve">               std_leg_speed: StdDev(event_buffer.leg_speed)</w:t>
        <w:br/>
        <w:t xml:space="preserve">               mean_intensity: Mean(event_buffer.movement_intensity)</w:t>
        <w:br/>
        <w:t xml:space="preserve">               action_counts: CountActions(event_buffer)</w:t>
        <w:br/>
        <w:t xml:space="preserve">           }</w:t>
        <w:br/>
        <w:t xml:space="preserve">           </w:t>
        <w:br/>
        <w:t xml:space="preserve">           // Prediction (&lt; 0.1ms)</w:t>
        <w:br/>
        <w:t xml:space="preserve">           next_move_probs ← classifier.predict(window_features)</w:t>
        <w:br/>
        <w:t xml:space="preserve">           predicted_action ← ArgMax(next_move_probs)</w:t>
        <w:br/>
        <w:t xml:space="preserve">           confidence ← Max(next_move_probs)</w:t>
        <w:br/>
        <w:t xml:space="preserve">           </w:t>
        <w:br/>
        <w:t xml:space="preserve">           // Tactical Feedback Generation</w:t>
        <w:br/>
        <w:t xml:space="preserve">           IF confidence &gt; threshold THEN:</w:t>
        <w:br/>
        <w:t xml:space="preserve">               feedback ← GenerateFeedback(</w:t>
        <w:br/>
        <w:t xml:space="preserve">                   current_pattern: event_buffer,</w:t>
        <w:br/>
        <w:t xml:space="preserve">                   prediction: predicted_action,</w:t>
        <w:br/>
        <w:t xml:space="preserve">                   confidence: confidence</w:t>
        <w:br/>
        <w:t xml:space="preserve">               )</w:t>
        <w:br/>
        <w:t xml:space="preserve">               DisplayFeedback(feedback)</w:t>
        <w:br/>
        <w:t xml:space="preserve">           </w:t>
        <w:br/>
        <w:t xml:space="preserve">           event_buffer.dequeue()  // Slide window</w:t>
        <w:br/>
        <w:t xml:space="preserve">   </w:t>
        <w:br/>
        <w:t>3. RETURN predictions, feedback_history</w:t>
        <w:br/>
        <w:br/>
        <w:t>FUNCTION DetectAction(landmarks, features):</w:t>
        <w:br/>
        <w:t xml:space="preserve">    // Rule-based action classification from pose geometry</w:t>
        <w:br/>
        <w:t xml:space="preserve">    IF IsGuardPosition(landmarks) THEN RETURN "guard_position"</w:t>
        <w:br/>
        <w:t xml:space="preserve">    IF IsPunching(landmarks, features.hand_speed) THEN </w:t>
        <w:br/>
        <w:t xml:space="preserve">        RETURN "punch_left" OR "punch_right"</w:t>
        <w:br/>
        <w:t xml:space="preserve">    IF IsMovingForward(landmarks) THEN RETURN "forward_movement"</w:t>
        <w:br/>
        <w:t xml:space="preserve">    ELSE RETURN "backward_movement"</w:t>
        <w:br/>
        <w:br/>
        <w:t>FUNCTION GenerateFeedback(current_pattern, prediction, confidence):</w:t>
        <w:br/>
        <w:t xml:space="preserve">    // Translate prediction to actionable coaching advice</w:t>
        <w:br/>
        <w:t xml:space="preserve">    tactical_advice ← {</w:t>
        <w:br/>
        <w:t xml:space="preserve">        predicted_opponent_move: prediction,</w:t>
        <w:br/>
        <w:t xml:space="preserve">        confidence_level: confidence,</w:t>
        <w:br/>
        <w:t xml:space="preserve">        suggested_counter: GetCounterStrategy(prediction),</w:t>
        <w:br/>
        <w:t xml:space="preserve">        risk_assessment: AnalyzeVulnerability(current_pattern)</w:t>
        <w:br/>
        <w:t xml:space="preserve">    }</w:t>
        <w:br/>
        <w:t xml:space="preserve">    RETURN tactical_advice</w:t>
      </w:r>
    </w:p>
    <w:p>
      <w:r/>
      <w:r>
        <w:rPr>
          <w:b/>
        </w:rPr>
        <w:t>Computational Complexity:</w:t>
      </w:r>
      <w:r/>
    </w:p>
    <w:p>
      <w:pPr>
        <w:pStyle w:val="ListBullet"/>
      </w:pPr>
      <w:r>
        <w:t>Pose Extraction: O(1) per frame, ~30ms (MediaPipe optimized)</w:t>
      </w:r>
    </w:p>
    <w:p>
      <w:pPr>
        <w:pStyle w:val="ListBullet"/>
      </w:pPr>
      <w:r>
        <w:t>Feature Computation: O(k) where k=33 landmarks, ~0.01ms</w:t>
      </w:r>
    </w:p>
    <w:p>
      <w:pPr>
        <w:pStyle w:val="ListBullet"/>
      </w:pPr>
      <w:r>
        <w:t>Window Aggregation: O(w) where w=3 events, ~0.01ms</w:t>
      </w:r>
    </w:p>
    <w:p>
      <w:pPr>
        <w:pStyle w:val="ListBullet"/>
      </w:pPr>
      <w:r>
        <w:t>Classification: O(f×c) where f=features, c=classes, ~0.07ms</w:t>
      </w:r>
    </w:p>
    <w:p>
      <w:r>
        <w:t xml:space="preserve">- </w:t>
      </w:r>
      <w:r>
        <w:rPr>
          <w:b/>
        </w:rPr>
        <w:t>Total Latency</w:t>
      </w:r>
      <w:r>
        <w:t>: ~30ms per frame (dominated by pose extraction)</w:t>
      </w:r>
    </w:p>
    <w:p>
      <w:r>
        <w:t xml:space="preserve">- </w:t>
      </w:r>
      <w:r>
        <w:rPr>
          <w:b/>
        </w:rPr>
        <w:t>Throughput</w:t>
      </w:r>
      <w:r>
        <w:t>: 30+ FPS real-time capability</w:t>
      </w:r>
    </w:p>
    <w:p>
      <w:r>
        <w:t xml:space="preserve">IV.System Architecture Layer  </w:t>
      </w:r>
    </w:p>
    <w:p>
      <w:pPr>
        <w:pStyle w:val="ListNumber"/>
      </w:pPr>
      <w:r>
        <w:t>Data Ingestion Layer:Input: Fight clips with</w:t>
      </w:r>
    </w:p>
    <w:p>
      <w:r>
        <w:t xml:space="preserve">metadata.Preprocessing: OpenCV for frame </w:t>
      </w:r>
    </w:p>
    <w:p>
      <w:r>
        <w:t xml:space="preserve">extraction, resizing, and normalization.  </w:t>
      </w:r>
    </w:p>
    <w:p>
      <w:pPr>
        <w:pStyle w:val="ListNumber"/>
      </w:pPr>
      <w:r>
        <w:t>Pose Detection &amp; Tracking:Pose Estimation:</w:t>
      </w:r>
    </w:p>
    <w:p>
      <w:r>
        <w:t xml:space="preserve">Media Pipe is used for 2D body landmark </w:t>
      </w:r>
    </w:p>
    <w:p>
      <w:r>
        <w:t xml:space="preserve">(joints) detection to track key body </w:t>
      </w:r>
    </w:p>
    <w:p>
      <w:r>
        <w:t xml:space="preserve">points.Tracking: Continuous tracking of body </w:t>
      </w:r>
    </w:p>
    <w:p>
      <w:r>
        <w:t xml:space="preserve">parts is done across frames.  </w:t>
      </w:r>
    </w:p>
    <w:p>
      <w:pPr>
        <w:pStyle w:val="ListNumber"/>
      </w:pPr>
      <w:r>
        <w:t>Feature Extraction Layer:Features:</w:t>
      </w:r>
    </w:p>
    <w:p>
      <w:r>
        <w:t xml:space="preserve">Calculation of joint angles, speed, distance </w:t>
      </w:r>
    </w:p>
    <w:p>
      <w:r>
        <w:t xml:space="preserve">between body parts, and movement patterns.  </w:t>
      </w:r>
    </w:p>
    <w:p>
      <w:r>
        <w:t xml:space="preserve">Action Recognition: Identifying offensive and </w:t>
      </w:r>
    </w:p>
    <w:p>
      <w:r>
        <w:t xml:space="preserve">defensive actions (punches, kicks, blocks) </w:t>
      </w:r>
    </w:p>
    <w:p>
      <w:r>
        <w:t xml:space="preserve">based on pose data.  </w:t>
      </w:r>
    </w:p>
    <w:p>
      <w:pPr>
        <w:pStyle w:val="ListNumber"/>
      </w:pPr>
      <w:r>
        <w:t>ML Model Layer (Pose-Based Classical ML):Training: Supervised learning on pose-derived features with rolling window context. Models trained on annotated fight sequences.Inference: Lightweight classifiers (Logistic Regression/Random Forest) predict next-move probabilities from current pose features and temporal window statistics. Optimized for CPU execution without GPU dependency.</w:t>
      </w:r>
    </w:p>
    <w:p>
      <w:pPr>
        <w:pStyle w:val="ListNumber"/>
      </w:pPr>
      <w:r>
        <w:t>Strategy &amp; Feedback Layer:Feedback</w:t>
      </w:r>
    </w:p>
    <w:p>
      <w:r>
        <w:t xml:space="preserve">Generation: Tactical insights on movement </w:t>
      </w:r>
    </w:p>
    <w:p>
      <w:r>
        <w:t>execution, timing, and strategy .Counter -</w:t>
      </w:r>
    </w:p>
    <w:p>
      <w:r>
        <w:t xml:space="preserve">Strategy: Suggest opponent weaknesses and </w:t>
      </w:r>
    </w:p>
    <w:p>
      <w:r>
        <w:t xml:space="preserve">corresponding strategies based on predictions.  </w:t>
      </w:r>
    </w:p>
    <w:p>
      <w:pPr>
        <w:pStyle w:val="ListNumber"/>
      </w:pPr>
      <w:r>
        <w:t>Visualization &amp; Interaction:Dashboard: Web</w:t>
      </w:r>
    </w:p>
    <w:p>
      <w:r>
        <w:t xml:space="preserve">interface (React/Angular) displaying </w:t>
      </w:r>
    </w:p>
    <w:p>
      <w:r>
        <w:t xml:space="preserve">interactive visualizations: performance charts, </w:t>
      </w:r>
    </w:p>
    <w:p>
      <w:r>
        <w:t xml:space="preserve">movement trajectories, and </w:t>
      </w:r>
    </w:p>
    <w:p>
      <w:r>
        <w:t xml:space="preserve">heatmaps.Visualization Libraries: D3.js/Plotly </w:t>
      </w:r>
    </w:p>
    <w:p>
      <w:r>
        <w:t xml:space="preserve">for data visualization.  </w:t>
      </w:r>
    </w:p>
    <w:p>
      <w:pPr>
        <w:pStyle w:val="ListNumber"/>
      </w:pPr>
      <w:r>
        <w:t>Deployment &amp; Real -Time Analysis:Cloud -</w:t>
      </w:r>
    </w:p>
    <w:p>
      <w:r>
        <w:t xml:space="preserve">based Deployment: Hosted on AWS or Google </w:t>
      </w:r>
    </w:p>
    <w:p>
      <w:r>
        <w:t>Cloud for scalability and accessibility.Real -</w:t>
      </w:r>
    </w:p>
    <w:p>
      <w:r>
        <w:t xml:space="preserve">Time Feedback: Real -time analysis of sparring </w:t>
      </w:r>
    </w:p>
    <w:p>
      <w:r>
        <w:t xml:space="preserve">videos or matches with immediate insights.   </w:t>
      </w:r>
    </w:p>
    <w:p>
      <w:pPr>
        <w:pStyle w:val="ListNumber"/>
      </w:pPr>
      <w:r>
        <w:t>1 MMA AI Assistant System</w:t>
      </w:r>
    </w:p>
    <w:p>
      <w:r>
        <w:t xml:space="preserve">Architecture Diagram  </w:t>
      </w:r>
    </w:p>
    <w:p>
      <w:r>
        <w:t xml:space="preserve">V.CONCLUSION  </w:t>
      </w:r>
    </w:p>
    <w:p>
      <w:r>
        <w:t xml:space="preserve"> The MMA AI Assistant presents a </w:t>
      </w:r>
    </w:p>
    <w:p>
      <w:r>
        <w:t xml:space="preserve">transformative approach to training and </w:t>
      </w:r>
    </w:p>
    <w:p>
      <w:r>
        <w:t xml:space="preserve">performance analysis in mixed martial arts by </w:t>
      </w:r>
    </w:p>
    <w:p>
      <w:r>
        <w:t xml:space="preserve">utilizing advanced AI technologies, including </w:t>
      </w:r>
    </w:p>
    <w:p>
      <w:r>
        <w:t xml:space="preserve">MediaPipe for pose estimation and classical machine learning (Logistic Regression, Random Forest) for movement prediction and technique analysis. </w:t>
      </w:r>
    </w:p>
    <w:p>
      <w:r>
        <w:t xml:space="preserve">This system offers detailed, real-time feedback, </w:t>
      </w:r>
    </w:p>
    <w:p>
      <w:r>
        <w:t xml:space="preserve">enabling fighters and coaches to assess </w:t>
      </w:r>
    </w:p>
    <w:p>
      <w:r>
        <w:t xml:space="preserve">technique execution, timing, and defence </w:t>
      </w:r>
    </w:p>
    <w:p>
      <w:r>
        <w:t xml:space="preserve">strategies, ultimately leading to enhanced </w:t>
      </w:r>
    </w:p>
    <w:p>
      <w:r>
        <w:t xml:space="preserve">performance and tactical decision-making. By </w:t>
      </w:r>
    </w:p>
    <w:p>
      <w:r>
        <w:t xml:space="preserve">using large datasets of fight videos, the system </w:t>
      </w:r>
    </w:p>
    <w:p>
      <w:r>
        <w:t xml:space="preserve">detects and analyzes various movements such </w:t>
      </w:r>
    </w:p>
    <w:p>
      <w:r>
        <w:t xml:space="preserve">as joint angles, speed, and attack/defense </w:t>
      </w:r>
    </w:p>
    <w:p>
      <w:r>
        <w:t xml:space="preserve">patterns, generating actionable insights. The </w:t>
      </w:r>
    </w:p>
    <w:p>
      <w:r>
        <w:t xml:space="preserve">ability to provide real -time analysis during </w:t>
      </w:r>
    </w:p>
    <w:p>
      <w:r>
        <w:t xml:space="preserve">training and post -fight analysis ensures that </w:t>
      </w:r>
    </w:p>
    <w:p>
      <w:r>
        <w:t xml:space="preserve">fighters can continuously ref ine their skills </w:t>
      </w:r>
    </w:p>
    <w:p>
      <w:r>
        <w:t xml:space="preserve">based on data -driven feedback.While the </w:t>
      </w:r>
    </w:p>
    <w:p>
      <w:r>
        <w:t xml:space="preserve">system helps in improving fighters strategies </w:t>
      </w:r>
    </w:p>
    <w:p>
      <w:r>
        <w:t xml:space="preserve">and overall training, challenges such as data </w:t>
      </w:r>
    </w:p>
    <w:p>
      <w:r>
        <w:t xml:space="preserve">quality and generalization across diverse </w:t>
      </w:r>
    </w:p>
    <w:p>
      <w:r>
        <w:t xml:space="preserve">fighting styles remain. However, with </w:t>
      </w:r>
    </w:p>
    <w:p>
      <w:r>
        <w:t xml:space="preserve">continued development and t he integration of </w:t>
      </w:r>
    </w:p>
    <w:p>
      <w:r>
        <w:t xml:space="preserve">more diverse datasets, this AI -driven approach </w:t>
      </w:r>
    </w:p>
    <w:p>
      <w:r>
        <w:t xml:space="preserve">has the potential to revolutionize how coaches </w:t>
      </w:r>
    </w:p>
    <w:p>
      <w:r>
        <w:t xml:space="preserve">and fighters prepare for matches, offering </w:t>
      </w:r>
    </w:p>
    <w:p>
      <w:r>
        <w:t xml:space="preserve">personalized feedback and strategic </w:t>
      </w:r>
    </w:p>
    <w:p>
      <w:r>
        <w:t xml:space="preserve">recommendations.In conclusion, the MMA AI </w:t>
      </w:r>
    </w:p>
    <w:p>
      <w:r>
        <w:t xml:space="preserve">Assistant stands as a powerful tool in modern </w:t>
      </w:r>
    </w:p>
    <w:p>
      <w:r>
        <w:t xml:space="preserve">combat sports, with the potential to reshape </w:t>
      </w:r>
    </w:p>
    <w:p>
      <w:r>
        <w:t xml:space="preserve">how performance is analysed and optimized, </w:t>
      </w:r>
    </w:p>
    <w:p>
      <w:r>
        <w:t xml:space="preserve">making it an invaluable resource for both </w:t>
      </w:r>
    </w:p>
    <w:p>
      <w:r>
        <w:t xml:space="preserve">training and competition preparation.  </w:t>
      </w:r>
    </w:p>
    <w:p>
      <w:r>
        <w:t xml:space="preserve">VI . ACKNOWLEDGMENT  </w:t>
      </w:r>
    </w:p>
    <w:p>
      <w:r>
        <w:t xml:space="preserve">The authors would like to exprss their sincere </w:t>
      </w:r>
    </w:p>
    <w:p>
      <w:r>
        <w:t xml:space="preserve">gratitude to our mentor, Dr. Bhagyashree </w:t>
      </w:r>
    </w:p>
    <w:p>
      <w:r>
        <w:t xml:space="preserve">Dhakulkar, for her constant guidance, support, </w:t>
      </w:r>
    </w:p>
    <w:p>
      <w:r>
        <w:t xml:space="preserve">and invaluable insights throughout this </w:t>
      </w:r>
    </w:p>
    <w:p>
      <w:r>
        <w:t xml:space="preserve">project.Her insightful suggestions and </w:t>
      </w:r>
    </w:p>
    <w:p>
      <w:r>
        <w:t xml:space="preserve">constructive feedback significantly contri buted </w:t>
      </w:r>
    </w:p>
    <w:p>
      <w:r>
        <w:t xml:space="preserve">to the successful completion of this research. </w:t>
      </w:r>
    </w:p>
    <w:p>
      <w:r>
        <w:t xml:space="preserve">Her expertise in artificial intelligence and </w:t>
      </w:r>
    </w:p>
    <w:p>
      <w:r>
        <w:t xml:space="preserve">continuous encouragement played a pivotal role </w:t>
      </w:r>
    </w:p>
    <w:p>
      <w:r>
        <w:t xml:space="preserve">in the development and success of this work. </w:t>
      </w:r>
    </w:p>
    <w:p>
      <w:r>
        <w:t xml:space="preserve">We are deeply thankful for her mentorship, </w:t>
      </w:r>
    </w:p>
    <w:p>
      <w:r>
        <w:t xml:space="preserve">which helped us navigat e challenges and refine </w:t>
      </w:r>
    </w:p>
    <w:p>
      <w:r>
        <w:t xml:space="preserve">our approach. This project would not have been </w:t>
      </w:r>
    </w:p>
    <w:p>
      <w:r>
        <w:t xml:space="preserve">possible without her guidance.  </w:t>
      </w:r>
    </w:p>
    <w:p>
      <w:r>
        <w:t xml:space="preserve">VII .REFERENCES  </w:t>
      </w:r>
    </w:p>
    <w:p>
      <w:r>
        <w:t xml:space="preserve">[1] K. Xia, J. Huang, and H. Wang, </w:t>
      </w:r>
    </w:p>
    <w:p>
      <w:r>
        <w:t xml:space="preserve">“LSTM -CNN Architecture for Human </w:t>
      </w:r>
    </w:p>
    <w:p>
      <w:r>
        <w:t xml:space="preserve">Activity Recognition,” IEEE Access , vol. 8, </w:t>
      </w:r>
    </w:p>
    <w:p>
      <w:r>
        <w:t xml:space="preserve">pp. 56855 –56866, 2020, doi: </w:t>
      </w:r>
    </w:p>
    <w:p>
      <w:pPr>
        <w:pStyle w:val="ListNumber"/>
      </w:pPr>
      <w:r>
        <w:t>1109/ACCESS.2020.2982225.</w:t>
      </w:r>
    </w:p>
    <w:p>
      <w:r>
        <w:t xml:space="preserve">[2] B. Wu and J. Zhou, “Video -Based </w:t>
      </w:r>
    </w:p>
    <w:p>
      <w:r>
        <w:t xml:space="preserve">Martial Arts Combat Action Recognition and </w:t>
      </w:r>
    </w:p>
    <w:p>
      <w:r>
        <w:t xml:space="preserve">Position Detection Using Deep Learning,” </w:t>
      </w:r>
    </w:p>
    <w:p>
      <w:r>
        <w:t xml:space="preserve">IEEE Access , vol. 12, pp. 161357 –161374, </w:t>
      </w:r>
    </w:p>
    <w:p>
      <w:r>
        <w:t xml:space="preserve">2024, doi: 10.1109/ACCESS.2024.3487289.  </w:t>
      </w:r>
    </w:p>
    <w:p>
      <w:r>
        <w:t xml:space="preserve">[3] N. Ćenanović and J. Kevrić, “Mixed </w:t>
      </w:r>
    </w:p>
    <w:p>
      <w:r>
        <w:t xml:space="preserve">Martial Arts Bout Prediction Using Artificial </w:t>
      </w:r>
    </w:p>
    <w:p>
      <w:r>
        <w:t xml:space="preserve">Intelligence,” in Advanced Technologies, </w:t>
      </w:r>
    </w:p>
    <w:p>
      <w:r>
        <w:t xml:space="preserve">Systems, and Applications VII , vol. 539, N. </w:t>
      </w:r>
    </w:p>
    <w:p>
      <w:r>
        <w:t xml:space="preserve">Ademović, E. Mujčić, M. Mulić, J. Kevrić, </w:t>
      </w:r>
    </w:p>
    <w:p>
      <w:r>
        <w:t xml:space="preserve">and Z. Akšamija, Eds., in Lecture Notes in </w:t>
      </w:r>
    </w:p>
    <w:p>
      <w:r>
        <w:t xml:space="preserve">Networks and Systems, vol. 539. , Cham: </w:t>
      </w:r>
    </w:p>
    <w:p>
      <w:r>
        <w:t xml:space="preserve">Springer International Publishing, 2023, pp. </w:t>
      </w:r>
    </w:p>
    <w:p>
      <w:r>
        <w:t>452–468. doi: 10.1007/978 -3-031-17697 -</w:t>
      </w:r>
    </w:p>
    <w:p>
      <w:r>
        <w:t xml:space="preserve">5_36.  [4] Y. Pang, Y. Wang, Q. Wang, F. Li, C. </w:t>
      </w:r>
    </w:p>
    <w:p>
      <w:r>
        <w:t xml:space="preserve">Zhang, and C. Ding, “Applications of AI in </w:t>
      </w:r>
    </w:p>
    <w:p>
      <w:r>
        <w:t xml:space="preserve">martial arts: A survey,” Proc. Inst. Mech. Eng. </w:t>
      </w:r>
    </w:p>
    <w:p>
      <w:r>
        <w:t xml:space="preserve">Part P J. Sports Eng. Technol. , p. </w:t>
      </w:r>
    </w:p>
    <w:p>
      <w:r>
        <w:t xml:space="preserve">17543371241273827, Oct. 2024, doi: </w:t>
      </w:r>
    </w:p>
    <w:p>
      <w:pPr>
        <w:pStyle w:val="ListNumber"/>
      </w:pPr>
      <w:r>
        <w:t>1177/17543371241273827.</w:t>
      </w:r>
    </w:p>
    <w:p>
      <w:r>
        <w:t>[5] H.-C. Shih, “A Survey of Content -</w:t>
      </w:r>
    </w:p>
    <w:p>
      <w:r>
        <w:t xml:space="preserve">Aware Video Analysis for Sports,” IEEE </w:t>
      </w:r>
    </w:p>
    <w:p>
      <w:r>
        <w:t xml:space="preserve">Trans. Circuits Syst. Video Technol. , vol. 28, </w:t>
      </w:r>
    </w:p>
    <w:p>
      <w:r>
        <w:t xml:space="preserve">no. 5, pp. 1212 –1231, May 2018, doi: </w:t>
      </w:r>
    </w:p>
    <w:p>
      <w:pPr>
        <w:pStyle w:val="ListNumber"/>
      </w:pPr>
      <w:r>
        <w:t>1109/TCSVT.2017.2655624.</w:t>
      </w:r>
    </w:p>
    <w:p>
      <w:r>
        <w:t xml:space="preserve">[6] V. Bazarevsky, I. Grishchenko, K. </w:t>
      </w:r>
    </w:p>
    <w:p>
      <w:r>
        <w:t xml:space="preserve">Raveendran, T. Zhu, F. Zhang, and M. </w:t>
      </w:r>
    </w:p>
    <w:p>
      <w:r>
        <w:t xml:space="preserve">Grundmann, “BlazePose: On -device Real -time </w:t>
      </w:r>
    </w:p>
    <w:p>
      <w:r>
        <w:t xml:space="preserve">Body Pose tracking,” 2020, arXiv . doi: </w:t>
      </w:r>
    </w:p>
    <w:p>
      <w:pPr>
        <w:pStyle w:val="ListNumber"/>
      </w:pPr>
      <w:r>
        <w:t>48550/ARXIV.2006.10204.</w:t>
      </w:r>
    </w:p>
    <w:p>
      <w:r>
        <w:t xml:space="preserve">[7] W. Li, “Deep Learning Based Sports </w:t>
      </w:r>
    </w:p>
    <w:p>
      <w:r>
        <w:t xml:space="preserve">Video Classification Research,” Appl. Math. </w:t>
      </w:r>
    </w:p>
    <w:p>
      <w:r>
        <w:t xml:space="preserve">Nonlinear Sci. , vol. 9, no. 1, p. 20230029, Jan. </w:t>
      </w:r>
    </w:p>
    <w:p>
      <w:r>
        <w:t xml:space="preserve">2024, doi: 10.2478/amns.2023.2.00029.  </w:t>
      </w:r>
    </w:p>
    <w:p>
      <w:r>
        <w:t xml:space="preserve">[8] Z. Fan, Y. Zhu, Y. He, Q. Sun, H. Liu, </w:t>
      </w:r>
    </w:p>
    <w:p>
      <w:r>
        <w:t xml:space="preserve">and J. He, “Deep Learning on Monocular </w:t>
      </w:r>
    </w:p>
    <w:p>
      <w:r>
        <w:t xml:space="preserve">Object Pose Detection and Tracking: A </w:t>
      </w:r>
    </w:p>
    <w:p>
      <w:r>
        <w:t xml:space="preserve">Comprehensive Overview,” ACM Comput. </w:t>
      </w:r>
    </w:p>
    <w:p>
      <w:r>
        <w:t xml:space="preserve">Surv. , vol. 55, no. 4, pp. 1 –40, Apr. 2023, doi: </w:t>
      </w:r>
    </w:p>
    <w:p>
      <w:pPr>
        <w:pStyle w:val="ListNumber"/>
      </w:pPr>
      <w:r>
        <w:t>1145/3524496.</w:t>
      </w:r>
    </w:p>
    <w:p>
      <w:r>
        <w:t xml:space="preserve">[9] A. K. Singh, V. A. Kumbhare, and K. </w:t>
      </w:r>
    </w:p>
    <w:p>
      <w:r>
        <w:t xml:space="preserve">Arthi, “Real -Time Human Pose Detection and </w:t>
      </w:r>
    </w:p>
    <w:p>
      <w:r>
        <w:t xml:space="preserve">Recognition Using MediaPipe,” in Soft </w:t>
      </w:r>
    </w:p>
    <w:p>
      <w:r>
        <w:t xml:space="preserve">Computing and Signal Processing , vol. 1413, </w:t>
      </w:r>
    </w:p>
    <w:p>
      <w:r>
        <w:t xml:space="preserve">V. S. Reddy, V. K. Prasad, J. Wang, and K. T. </w:t>
      </w:r>
    </w:p>
    <w:p>
      <w:r>
        <w:t xml:space="preserve">V. Reddy, Eds., in Advances in Intelligent </w:t>
      </w:r>
    </w:p>
    <w:p>
      <w:r>
        <w:t xml:space="preserve">Systems and Computing, vol. 1413. , </w:t>
      </w:r>
    </w:p>
    <w:p>
      <w:r>
        <w:t xml:space="preserve">Singapore: Springer Nature Singapore, 2022, </w:t>
      </w:r>
    </w:p>
    <w:p>
      <w:r>
        <w:t>pp. 145 –154. doi: 10.1007/978 -981-16-7088 -</w:t>
      </w:r>
    </w:p>
    <w:p>
      <w:r>
        <w:t xml:space="preserve">6_12.  </w:t>
      </w:r>
    </w:p>
    <w:p>
      <w:r>
        <w:t xml:space="preserve">[10] J. Yin, “Data -Driven MMA Outcome </w:t>
      </w:r>
    </w:p>
    <w:p>
      <w:r>
        <w:t xml:space="preserve">Prediction Enhanced by Fighter Styles: A </w:t>
      </w:r>
    </w:p>
    <w:p>
      <w:r>
        <w:t xml:space="preserve">Machine Learning Approach,” in 2024 4th </w:t>
      </w:r>
    </w:p>
    <w:p>
      <w:r>
        <w:t xml:space="preserve">International Conference on Machine </w:t>
      </w:r>
    </w:p>
    <w:p>
      <w:r>
        <w:t xml:space="preserve">Learning and Intelligent Systems Engineering </w:t>
      </w:r>
    </w:p>
    <w:p>
      <w:r>
        <w:t xml:space="preserve">(MLISE) , Zhuhai, China: IEEE, Jun. 2024, pp. </w:t>
      </w:r>
    </w:p>
    <w:p>
      <w:r>
        <w:t xml:space="preserve">346–351. doi: </w:t>
      </w:r>
    </w:p>
    <w:p>
      <w:pPr>
        <w:pStyle w:val="ListNumber"/>
      </w:pPr>
      <w:r>
        <w:t>1109/MLISE62164.2024.10674447.</w:t>
      </w:r>
    </w:p>
    <w:p>
      <w:r>
        <w:t xml:space="preserve">[11] V. Berthet, “Improving MMA judging </w:t>
      </w:r>
    </w:p>
    <w:p>
      <w:r>
        <w:t xml:space="preserve">with consensus scoring: A Statistical analysis </w:t>
      </w:r>
    </w:p>
    <w:p>
      <w:r>
        <w:t xml:space="preserve">of MMA bouts from 2003 to 2023,” 2024, </w:t>
      </w:r>
    </w:p>
    <w:p>
      <w:r>
        <w:t xml:space="preserve">arXiv . doi: 10.48550/ARXIV.2401.03280.  </w:t>
      </w:r>
    </w:p>
    <w:p>
      <w:r>
        <w:t xml:space="preserve">[12] J. Riley, Understanding metadata: </w:t>
      </w:r>
    </w:p>
    <w:p>
      <w:r>
        <w:t xml:space="preserve">what is metadata, and what is it for . in NISO </w:t>
      </w:r>
    </w:p>
    <w:p>
      <w:r>
        <w:t xml:space="preserve">Primer series. Baltimore, MD: National </w:t>
      </w:r>
    </w:p>
    <w:p>
      <w:r>
        <w:t xml:space="preserve">Information Standards Organization, 2017.  </w:t>
      </w:r>
    </w:p>
    <w:p>
      <w:r>
        <w:t xml:space="preserve">[13] B. Zheng, “Soccer Player Video </w:t>
      </w:r>
    </w:p>
    <w:p>
      <w:r>
        <w:t xml:space="preserve">Target Tracking Based on Deep Learning,” </w:t>
      </w:r>
    </w:p>
    <w:p>
      <w:r>
        <w:t xml:space="preserve">Mob. Inf. Syst. , vol. 2022, pp. 1 –6, Jul. 2022, </w:t>
      </w:r>
    </w:p>
    <w:p>
      <w:r>
        <w:t xml:space="preserve">doi: 10.1155/2022/8090871.  </w:t>
      </w:r>
    </w:p>
    <w:p>
      <w:r>
        <w:t xml:space="preserve">[14] Y. Pang, Q. Wang, C. Zhang, M. </w:t>
      </w:r>
    </w:p>
    <w:p>
      <w:r>
        <w:t xml:space="preserve">Wang, and Y. Wang, “Analysis of Computer </w:t>
      </w:r>
    </w:p>
    <w:p>
      <w:r>
        <w:t xml:space="preserve">Vision Applied in Martial Arts,” in 2022 2nd </w:t>
      </w:r>
    </w:p>
    <w:p>
      <w:r>
        <w:t xml:space="preserve">International Conference on Consumer </w:t>
      </w:r>
    </w:p>
    <w:p>
      <w:r>
        <w:t xml:space="preserve">Electronics and Computer Engineering </w:t>
      </w:r>
    </w:p>
    <w:p>
      <w:r>
        <w:t xml:space="preserve">(ICCECE) , Guangzhou, China: IEEE, Jan. </w:t>
      </w:r>
    </w:p>
    <w:p>
      <w:r>
        <w:t xml:space="preserve">2022, pp. 191 –196. doi: </w:t>
      </w:r>
    </w:p>
    <w:p>
      <w:pPr>
        <w:pStyle w:val="ListNumber"/>
      </w:pPr>
      <w:r>
        <w:t>1109/ICCECE54139.2022.9712803.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